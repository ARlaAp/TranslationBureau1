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1A3245" w14:textId="77777777" w:rsidR="001C6E02" w:rsidRPr="00E55F4B" w:rsidRDefault="001C6E02" w:rsidP="001C6E02">
      <w:pPr>
        <w:jc w:val="center"/>
        <w:rPr>
          <w:lang w:val="ru-RU"/>
        </w:rPr>
      </w:pPr>
      <w:r w:rsidRPr="00E55F4B">
        <w:rPr>
          <w:rFonts w:cs="Times New Roman"/>
          <w:lang w:val="ru-RU"/>
        </w:rPr>
        <w:t>МИНИСТЕРСТВО ОБРАЗОВАНИЯ РЕСПУБЛИКИ БЕЛАРУСЬ</w:t>
      </w:r>
    </w:p>
    <w:p w14:paraId="1E073A9D" w14:textId="77777777" w:rsidR="001C6E02" w:rsidRPr="00E55F4B" w:rsidRDefault="001C6E02" w:rsidP="001C6E02">
      <w:pPr>
        <w:jc w:val="center"/>
        <w:rPr>
          <w:lang w:val="ru-RU"/>
        </w:rPr>
      </w:pPr>
    </w:p>
    <w:p w14:paraId="16605FB2" w14:textId="77777777" w:rsidR="001C6E02" w:rsidRPr="00E55F4B" w:rsidRDefault="001C6E02" w:rsidP="001C6E02">
      <w:pPr>
        <w:jc w:val="center"/>
        <w:rPr>
          <w:lang w:val="ru-RU"/>
        </w:rPr>
      </w:pPr>
      <w:r w:rsidRPr="00E55F4B">
        <w:rPr>
          <w:rFonts w:cs="Times New Roman"/>
          <w:lang w:val="ru-RU"/>
        </w:rPr>
        <w:t>УЧРЕЖДЕНИЕ ОБРАЗОВАНИЯ</w:t>
      </w:r>
    </w:p>
    <w:p w14:paraId="0A43EE28" w14:textId="77777777" w:rsidR="001C6E02" w:rsidRPr="00E55F4B" w:rsidRDefault="001C6E02" w:rsidP="001C6E02">
      <w:pPr>
        <w:jc w:val="center"/>
        <w:rPr>
          <w:lang w:val="ru-RU"/>
        </w:rPr>
      </w:pPr>
      <w:r w:rsidRPr="00E55F4B">
        <w:rPr>
          <w:rFonts w:cs="Times New Roman"/>
          <w:lang w:val="ru-RU"/>
        </w:rPr>
        <w:t>ГОМЕЛЬСКИЙ ГОСУДАРСТВЕННЫЙ ТЕХНИЧЕСКИЙ УНИВЕРСИТЕТ ИМЕНИ П. О. СУХОГО</w:t>
      </w:r>
    </w:p>
    <w:p w14:paraId="6B143ABD" w14:textId="77777777" w:rsidR="001C6E02" w:rsidRPr="00E55F4B" w:rsidRDefault="001C6E02" w:rsidP="001C6E02">
      <w:pPr>
        <w:jc w:val="center"/>
        <w:rPr>
          <w:lang w:val="ru-RU"/>
        </w:rPr>
      </w:pPr>
    </w:p>
    <w:p w14:paraId="021E4612" w14:textId="77777777" w:rsidR="001C6E02" w:rsidRPr="00E55F4B" w:rsidRDefault="001C6E02" w:rsidP="001C6E02">
      <w:pPr>
        <w:jc w:val="center"/>
        <w:rPr>
          <w:lang w:val="ru-RU"/>
        </w:rPr>
      </w:pPr>
      <w:r w:rsidRPr="00E55F4B">
        <w:rPr>
          <w:rFonts w:cs="Times New Roman"/>
          <w:lang w:val="ru-RU"/>
        </w:rPr>
        <w:t>Факультет автоматизированных и информационных систем</w:t>
      </w:r>
    </w:p>
    <w:p w14:paraId="5E72D91C" w14:textId="77777777" w:rsidR="001C6E02" w:rsidRPr="00E55F4B" w:rsidRDefault="001C6E02" w:rsidP="001C6E02">
      <w:pPr>
        <w:jc w:val="center"/>
        <w:rPr>
          <w:lang w:val="ru-RU"/>
        </w:rPr>
      </w:pPr>
    </w:p>
    <w:p w14:paraId="76FFE655" w14:textId="77777777" w:rsidR="001C6E02" w:rsidRPr="00E55F4B" w:rsidRDefault="001C6E02" w:rsidP="001C6E02">
      <w:pPr>
        <w:jc w:val="center"/>
        <w:rPr>
          <w:lang w:val="ru-RU"/>
        </w:rPr>
      </w:pPr>
      <w:r w:rsidRPr="00E55F4B">
        <w:rPr>
          <w:rFonts w:cs="Times New Roman"/>
          <w:lang w:val="ru-RU"/>
        </w:rPr>
        <w:t>Кафедра «Информационные технологии»</w:t>
      </w:r>
    </w:p>
    <w:p w14:paraId="52342F95" w14:textId="77777777" w:rsidR="001C6E02" w:rsidRPr="00E55F4B" w:rsidRDefault="001C6E02" w:rsidP="001C6E02">
      <w:pPr>
        <w:jc w:val="center"/>
        <w:rPr>
          <w:lang w:val="ru-RU"/>
        </w:rPr>
      </w:pPr>
    </w:p>
    <w:p w14:paraId="371245C4" w14:textId="77777777" w:rsidR="001C6E02" w:rsidRPr="00E55F4B" w:rsidRDefault="001C6E02" w:rsidP="001C6E02">
      <w:pPr>
        <w:jc w:val="center"/>
        <w:rPr>
          <w:lang w:val="ru-RU"/>
        </w:rPr>
      </w:pPr>
    </w:p>
    <w:p w14:paraId="530B337D" w14:textId="77777777" w:rsidR="001C6E02" w:rsidRPr="00E55F4B" w:rsidRDefault="001C6E02" w:rsidP="001C6E02">
      <w:pPr>
        <w:jc w:val="center"/>
        <w:rPr>
          <w:lang w:val="ru-RU"/>
        </w:rPr>
      </w:pPr>
    </w:p>
    <w:p w14:paraId="6FC32098" w14:textId="77777777" w:rsidR="001C6E02" w:rsidRPr="00E55F4B" w:rsidRDefault="001C6E02" w:rsidP="001C6E02">
      <w:pPr>
        <w:jc w:val="center"/>
        <w:rPr>
          <w:lang w:val="ru-RU"/>
        </w:rPr>
      </w:pPr>
      <w:r w:rsidRPr="00E55F4B">
        <w:rPr>
          <w:rFonts w:cs="Times New Roman"/>
          <w:b/>
          <w:lang w:val="ru-RU"/>
        </w:rPr>
        <w:t>дисциплина «Базы данных»</w:t>
      </w:r>
    </w:p>
    <w:p w14:paraId="2BC64D6C" w14:textId="77777777" w:rsidR="001C6E02" w:rsidRPr="00E55F4B" w:rsidRDefault="001C6E02" w:rsidP="001C6E02">
      <w:pPr>
        <w:jc w:val="center"/>
        <w:rPr>
          <w:lang w:val="ru-RU"/>
        </w:rPr>
      </w:pPr>
    </w:p>
    <w:p w14:paraId="7194F8C8" w14:textId="77777777" w:rsidR="001C6E02" w:rsidRPr="00E55F4B" w:rsidRDefault="001C6E02" w:rsidP="001C6E02">
      <w:pPr>
        <w:jc w:val="center"/>
        <w:rPr>
          <w:lang w:val="ru-RU"/>
        </w:rPr>
      </w:pPr>
      <w:r w:rsidRPr="00E55F4B">
        <w:rPr>
          <w:rFonts w:cs="Times New Roman"/>
          <w:b/>
          <w:lang w:val="ru-RU"/>
        </w:rPr>
        <w:t>ОТЧЕТ ПО ЛАБОРАТОРНОЙ РАБОТЕ № 1</w:t>
      </w:r>
    </w:p>
    <w:p w14:paraId="7B18F49B" w14:textId="77777777" w:rsidR="001C6E02" w:rsidRPr="00E55F4B" w:rsidRDefault="001C6E02" w:rsidP="001C6E02">
      <w:pPr>
        <w:jc w:val="center"/>
        <w:rPr>
          <w:lang w:val="ru-RU"/>
        </w:rPr>
      </w:pPr>
      <w:r w:rsidRPr="00E55F4B">
        <w:rPr>
          <w:rFonts w:cs="Times New Roman"/>
          <w:b/>
          <w:lang w:val="ru-RU"/>
        </w:rPr>
        <w:t xml:space="preserve">«Разработка серверной части информационной системы в СУБД </w:t>
      </w:r>
      <w:r w:rsidRPr="00AD597E">
        <w:rPr>
          <w:rFonts w:cs="Times New Roman"/>
          <w:b/>
          <w:i/>
        </w:rPr>
        <w:t>MS</w:t>
      </w:r>
      <w:r w:rsidRPr="00E55F4B">
        <w:rPr>
          <w:rFonts w:cs="Times New Roman"/>
          <w:b/>
          <w:lang w:val="ru-RU"/>
        </w:rPr>
        <w:t xml:space="preserve"> </w:t>
      </w:r>
      <w:r w:rsidRPr="00AD597E">
        <w:rPr>
          <w:rFonts w:cs="Times New Roman"/>
          <w:b/>
          <w:i/>
        </w:rPr>
        <w:t>SQL</w:t>
      </w:r>
      <w:r w:rsidRPr="00E55F4B">
        <w:rPr>
          <w:rFonts w:cs="Times New Roman"/>
          <w:b/>
          <w:lang w:val="ru-RU"/>
        </w:rPr>
        <w:t xml:space="preserve"> </w:t>
      </w:r>
      <w:r w:rsidRPr="00AD597E">
        <w:rPr>
          <w:rFonts w:cs="Times New Roman"/>
          <w:b/>
          <w:i/>
        </w:rPr>
        <w:t>Server</w:t>
      </w:r>
      <w:r w:rsidRPr="00E55F4B">
        <w:rPr>
          <w:rFonts w:cs="Times New Roman"/>
          <w:b/>
          <w:lang w:val="ru-RU"/>
        </w:rPr>
        <w:t>»</w:t>
      </w:r>
    </w:p>
    <w:p w14:paraId="076CEA81" w14:textId="5905A3B9" w:rsidR="001C6E02" w:rsidRPr="001C6E02" w:rsidRDefault="001C6E02" w:rsidP="001C6E02">
      <w:pPr>
        <w:jc w:val="center"/>
        <w:rPr>
          <w:lang w:val="ru-RU"/>
        </w:rPr>
      </w:pPr>
      <w:r w:rsidRPr="00E55F4B">
        <w:rPr>
          <w:rFonts w:cs="Times New Roman"/>
          <w:b/>
          <w:lang w:val="ru-RU"/>
        </w:rPr>
        <w:t xml:space="preserve">Вариант № </w:t>
      </w:r>
      <w:r w:rsidR="00554888">
        <w:rPr>
          <w:rFonts w:cs="Times New Roman"/>
          <w:b/>
          <w:lang w:val="ru-RU"/>
        </w:rPr>
        <w:t>16</w:t>
      </w:r>
    </w:p>
    <w:p w14:paraId="786D04A4" w14:textId="77777777" w:rsidR="001C6E02" w:rsidRPr="00E55F4B" w:rsidRDefault="001C6E02" w:rsidP="001C6E02">
      <w:pPr>
        <w:jc w:val="both"/>
        <w:rPr>
          <w:lang w:val="ru-RU"/>
        </w:rPr>
      </w:pPr>
    </w:p>
    <w:p w14:paraId="0958071C" w14:textId="77777777" w:rsidR="001C6E02" w:rsidRPr="00E55F4B" w:rsidRDefault="001C6E02" w:rsidP="001C6E02">
      <w:pPr>
        <w:jc w:val="both"/>
        <w:rPr>
          <w:lang w:val="ru-RU"/>
        </w:rPr>
      </w:pPr>
    </w:p>
    <w:p w14:paraId="111576A5" w14:textId="77777777" w:rsidR="001C6E02" w:rsidRPr="00E55F4B" w:rsidRDefault="001C6E02" w:rsidP="001C6E02">
      <w:pPr>
        <w:jc w:val="both"/>
        <w:rPr>
          <w:lang w:val="ru-RU"/>
        </w:rPr>
      </w:pPr>
    </w:p>
    <w:p w14:paraId="7F7557A0" w14:textId="77777777" w:rsidR="001C6E02" w:rsidRPr="00E55F4B" w:rsidRDefault="001C6E02" w:rsidP="001C6E02">
      <w:pPr>
        <w:jc w:val="both"/>
        <w:rPr>
          <w:lang w:val="ru-RU"/>
        </w:rPr>
      </w:pPr>
    </w:p>
    <w:p w14:paraId="53AFA476" w14:textId="77777777" w:rsidR="001C6E02" w:rsidRPr="00E55F4B" w:rsidRDefault="001C6E02" w:rsidP="001C6E02">
      <w:pPr>
        <w:jc w:val="both"/>
        <w:rPr>
          <w:lang w:val="ru-RU"/>
        </w:rPr>
      </w:pPr>
    </w:p>
    <w:p w14:paraId="14452F24" w14:textId="77777777" w:rsidR="001C6E02" w:rsidRPr="00E55F4B" w:rsidRDefault="001C6E02" w:rsidP="001C6E02">
      <w:pPr>
        <w:jc w:val="both"/>
        <w:rPr>
          <w:lang w:val="ru-RU"/>
        </w:rPr>
      </w:pPr>
    </w:p>
    <w:p w14:paraId="3D2E3D9D" w14:textId="77777777" w:rsidR="001C6E02" w:rsidRPr="001C6E02" w:rsidRDefault="001C6E02" w:rsidP="001C6E02">
      <w:pPr>
        <w:jc w:val="both"/>
        <w:rPr>
          <w:lang w:val="ru-RU"/>
        </w:rPr>
      </w:pPr>
    </w:p>
    <w:p w14:paraId="31FE7917" w14:textId="77777777" w:rsidR="001C6E02" w:rsidRPr="001C6E02" w:rsidRDefault="001C6E02" w:rsidP="001C6E02">
      <w:pPr>
        <w:jc w:val="both"/>
        <w:rPr>
          <w:lang w:val="ru-RU"/>
        </w:rPr>
      </w:pPr>
    </w:p>
    <w:p w14:paraId="0A784505" w14:textId="77777777" w:rsidR="001C6E02" w:rsidRPr="001C6E02" w:rsidRDefault="001C6E02" w:rsidP="001C6E02">
      <w:pPr>
        <w:jc w:val="both"/>
        <w:rPr>
          <w:lang w:val="ru-RU"/>
        </w:rPr>
      </w:pPr>
    </w:p>
    <w:p w14:paraId="42FC863E" w14:textId="77777777" w:rsidR="001C6E02" w:rsidRPr="001C6E02" w:rsidRDefault="001C6E02" w:rsidP="00554888">
      <w:pPr>
        <w:ind w:firstLine="2127"/>
        <w:jc w:val="both"/>
        <w:rPr>
          <w:lang w:val="ru-RU"/>
        </w:rPr>
      </w:pPr>
    </w:p>
    <w:p w14:paraId="7CBEFC51" w14:textId="77777777" w:rsidR="00554888" w:rsidRDefault="001C6E02" w:rsidP="00554888">
      <w:pPr>
        <w:ind w:left="3538" w:firstLine="2127"/>
        <w:jc w:val="both"/>
        <w:rPr>
          <w:rFonts w:cs="Times New Roman"/>
          <w:lang w:val="ru-RU"/>
        </w:rPr>
      </w:pPr>
      <w:r w:rsidRPr="00554888">
        <w:rPr>
          <w:rFonts w:cs="Times New Roman"/>
          <w:lang w:val="ru-RU"/>
        </w:rPr>
        <w:t>Выполнил: студент гр. ИТИ-31</w:t>
      </w:r>
    </w:p>
    <w:p w14:paraId="6CB6BF8E" w14:textId="02E714D3" w:rsidR="001C6E02" w:rsidRPr="00554888" w:rsidRDefault="00B700EE" w:rsidP="00554888">
      <w:pPr>
        <w:ind w:left="3538" w:firstLine="2127"/>
        <w:jc w:val="both"/>
        <w:rPr>
          <w:lang w:val="ru-RU"/>
        </w:rPr>
      </w:pPr>
      <w:r>
        <w:rPr>
          <w:rFonts w:cs="Times New Roman"/>
          <w:lang w:val="ru-RU"/>
        </w:rPr>
        <w:t>Пешко В. А</w:t>
      </w:r>
      <w:bookmarkStart w:id="0" w:name="_GoBack"/>
      <w:bookmarkEnd w:id="0"/>
      <w:r w:rsidR="001C6E02" w:rsidRPr="00554888">
        <w:rPr>
          <w:rFonts w:cs="Times New Roman"/>
          <w:lang w:val="ru-RU"/>
        </w:rPr>
        <w:t>.</w:t>
      </w:r>
    </w:p>
    <w:p w14:paraId="24926400" w14:textId="45AF0490" w:rsidR="00554888" w:rsidRDefault="001C6E02" w:rsidP="00554888">
      <w:pPr>
        <w:ind w:left="3538" w:firstLine="2127"/>
        <w:jc w:val="both"/>
        <w:rPr>
          <w:rFonts w:cs="Times New Roman"/>
          <w:lang w:val="ru-RU"/>
        </w:rPr>
      </w:pPr>
      <w:r w:rsidRPr="00554888">
        <w:rPr>
          <w:rFonts w:cs="Times New Roman"/>
          <w:lang w:val="ru-RU"/>
        </w:rPr>
        <w:t xml:space="preserve">Принял: </w:t>
      </w:r>
      <w:r w:rsidR="00554888">
        <w:rPr>
          <w:rFonts w:cs="Times New Roman"/>
          <w:lang w:val="ru-RU"/>
        </w:rPr>
        <w:t>преподователь</w:t>
      </w:r>
      <w:r w:rsidRPr="00554888">
        <w:rPr>
          <w:rFonts w:cs="Times New Roman"/>
          <w:lang w:val="ru-RU"/>
        </w:rPr>
        <w:t xml:space="preserve"> </w:t>
      </w:r>
    </w:p>
    <w:p w14:paraId="39DF8BEB" w14:textId="1CFD056D" w:rsidR="001C6E02" w:rsidRPr="00554888" w:rsidRDefault="00554888" w:rsidP="00554888">
      <w:pPr>
        <w:ind w:left="3538" w:firstLine="2127"/>
        <w:jc w:val="both"/>
        <w:rPr>
          <w:lang w:val="ru-RU"/>
        </w:rPr>
      </w:pPr>
      <w:r>
        <w:rPr>
          <w:rFonts w:cs="Times New Roman"/>
          <w:lang w:val="ru-RU"/>
        </w:rPr>
        <w:t>Ястребов А.А</w:t>
      </w:r>
      <w:r w:rsidR="001C6E02" w:rsidRPr="00554888">
        <w:rPr>
          <w:rFonts w:cs="Times New Roman"/>
          <w:lang w:val="ru-RU"/>
        </w:rPr>
        <w:t>.</w:t>
      </w:r>
    </w:p>
    <w:p w14:paraId="50078E69" w14:textId="77777777" w:rsidR="001C6E02" w:rsidRPr="00554888" w:rsidRDefault="001C6E02" w:rsidP="00554888">
      <w:pPr>
        <w:ind w:firstLine="2127"/>
        <w:jc w:val="both"/>
        <w:rPr>
          <w:lang w:val="ru-RU"/>
        </w:rPr>
      </w:pPr>
    </w:p>
    <w:p w14:paraId="4CEF3C64" w14:textId="77777777" w:rsidR="001C6E02" w:rsidRPr="00554888" w:rsidRDefault="001C6E02" w:rsidP="001C6E02">
      <w:pPr>
        <w:jc w:val="both"/>
        <w:rPr>
          <w:lang w:val="ru-RU"/>
        </w:rPr>
      </w:pPr>
    </w:p>
    <w:p w14:paraId="10ECB7E6" w14:textId="77777777" w:rsidR="001C6E02" w:rsidRPr="00E55F4B" w:rsidRDefault="001C6E02" w:rsidP="001C6E02">
      <w:pPr>
        <w:jc w:val="both"/>
        <w:rPr>
          <w:lang w:val="ru-RU"/>
        </w:rPr>
      </w:pPr>
    </w:p>
    <w:p w14:paraId="6457B7C9" w14:textId="77777777" w:rsidR="001C6E02" w:rsidRPr="00E55F4B" w:rsidRDefault="001C6E02" w:rsidP="001C6E02">
      <w:pPr>
        <w:jc w:val="both"/>
        <w:rPr>
          <w:lang w:val="ru-RU"/>
        </w:rPr>
      </w:pPr>
    </w:p>
    <w:p w14:paraId="143293EE" w14:textId="77777777" w:rsidR="001C6E02" w:rsidRPr="001C6E02" w:rsidRDefault="001C6E02" w:rsidP="001C6E02">
      <w:pPr>
        <w:jc w:val="both"/>
        <w:rPr>
          <w:lang w:val="ru-RU"/>
        </w:rPr>
      </w:pPr>
    </w:p>
    <w:p w14:paraId="7361D93D" w14:textId="77777777" w:rsidR="001C6E02" w:rsidRPr="001C6E02" w:rsidRDefault="001C6E02" w:rsidP="001C6E02">
      <w:pPr>
        <w:jc w:val="both"/>
        <w:rPr>
          <w:lang w:val="ru-RU"/>
        </w:rPr>
      </w:pPr>
    </w:p>
    <w:p w14:paraId="0BD7F9D1" w14:textId="77777777" w:rsidR="001C6E02" w:rsidRPr="001C6E02" w:rsidRDefault="001C6E02" w:rsidP="001C6E02">
      <w:pPr>
        <w:jc w:val="both"/>
        <w:rPr>
          <w:lang w:val="ru-RU"/>
        </w:rPr>
      </w:pPr>
    </w:p>
    <w:p w14:paraId="779775C1" w14:textId="77777777" w:rsidR="001C6E02" w:rsidRPr="001C6E02" w:rsidRDefault="001C6E02" w:rsidP="001C6E02">
      <w:pPr>
        <w:jc w:val="both"/>
        <w:rPr>
          <w:lang w:val="ru-RU"/>
        </w:rPr>
      </w:pPr>
    </w:p>
    <w:p w14:paraId="088D5B1D" w14:textId="77777777" w:rsidR="001C6E02" w:rsidRPr="00E55F4B" w:rsidRDefault="001C6E02" w:rsidP="001C6E02">
      <w:pPr>
        <w:jc w:val="both"/>
        <w:rPr>
          <w:lang w:val="ru-RU"/>
        </w:rPr>
      </w:pPr>
    </w:p>
    <w:p w14:paraId="31ED0D86" w14:textId="77777777" w:rsidR="001C6E02" w:rsidRPr="00E55F4B" w:rsidRDefault="001C6E02" w:rsidP="001C6E02">
      <w:pPr>
        <w:jc w:val="center"/>
        <w:rPr>
          <w:lang w:val="ru-RU"/>
        </w:rPr>
      </w:pPr>
      <w:r w:rsidRPr="00E55F4B">
        <w:rPr>
          <w:rFonts w:cs="Times New Roman"/>
          <w:lang w:val="ru-RU"/>
        </w:rPr>
        <w:t>Гомель 2026</w:t>
      </w:r>
    </w:p>
    <w:p w14:paraId="6E2CAB0A" w14:textId="77777777" w:rsidR="001C6E02" w:rsidRPr="00E55F4B" w:rsidRDefault="001C6E02" w:rsidP="001C6E02">
      <w:pPr>
        <w:rPr>
          <w:lang w:val="ru-RU"/>
        </w:rPr>
      </w:pPr>
      <w:r w:rsidRPr="00E55F4B">
        <w:rPr>
          <w:lang w:val="ru-RU"/>
        </w:rPr>
        <w:br w:type="page"/>
      </w:r>
    </w:p>
    <w:p w14:paraId="49BF0526" w14:textId="77777777" w:rsidR="00987CA4" w:rsidRDefault="00554888">
      <w:pPr>
        <w:ind w:firstLine="709"/>
        <w:jc w:val="both"/>
        <w:rPr>
          <w:lang w:val="ru-RU"/>
        </w:rPr>
      </w:pPr>
      <w:r w:rsidRPr="001C6E02">
        <w:rPr>
          <w:b/>
          <w:lang w:val="ru-RU"/>
        </w:rPr>
        <w:lastRenderedPageBreak/>
        <w:t>Цель работы:</w:t>
      </w:r>
      <w:r w:rsidRPr="001C6E02">
        <w:rPr>
          <w:lang w:val="ru-RU"/>
        </w:rPr>
        <w:t xml:space="preserve"> разработка серверной части клиент-серверной информационной системы, основанной на базе данных в заданной предметной области, средствами СУБД </w:t>
      </w:r>
      <w:r w:rsidRPr="00AD597E">
        <w:rPr>
          <w:i/>
        </w:rPr>
        <w:t>MS</w:t>
      </w:r>
      <w:r w:rsidRPr="001C6E02">
        <w:rPr>
          <w:lang w:val="ru-RU"/>
        </w:rPr>
        <w:t xml:space="preserve"> </w:t>
      </w:r>
      <w:r w:rsidRPr="00AD597E">
        <w:rPr>
          <w:i/>
        </w:rPr>
        <w:t>SQL</w:t>
      </w:r>
      <w:r w:rsidRPr="001C6E02">
        <w:rPr>
          <w:lang w:val="ru-RU"/>
        </w:rPr>
        <w:t xml:space="preserve"> </w:t>
      </w:r>
      <w:r w:rsidRPr="00AD597E">
        <w:rPr>
          <w:i/>
        </w:rPr>
        <w:t>Server</w:t>
      </w:r>
      <w:r w:rsidRPr="001C6E02">
        <w:rPr>
          <w:lang w:val="ru-RU"/>
        </w:rPr>
        <w:t>.</w:t>
      </w:r>
    </w:p>
    <w:p w14:paraId="288447E0" w14:textId="77777777" w:rsidR="001C6E02" w:rsidRPr="001C6E02" w:rsidRDefault="001C6E02">
      <w:pPr>
        <w:ind w:firstLine="709"/>
        <w:jc w:val="both"/>
        <w:rPr>
          <w:lang w:val="ru-RU"/>
        </w:rPr>
      </w:pPr>
    </w:p>
    <w:p w14:paraId="40355AD9" w14:textId="77777777" w:rsidR="00987CA4" w:rsidRPr="001C6E02" w:rsidRDefault="00554888">
      <w:pPr>
        <w:jc w:val="center"/>
        <w:rPr>
          <w:lang w:val="ru-RU"/>
        </w:rPr>
      </w:pPr>
      <w:r w:rsidRPr="001C6E02">
        <w:rPr>
          <w:b/>
          <w:lang w:val="ru-RU"/>
        </w:rPr>
        <w:t>ЗАДАНИЕ</w:t>
      </w:r>
    </w:p>
    <w:p w14:paraId="59EAFAB7" w14:textId="77777777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>1. Разработать логическую модель реляционной базы данных, моделирующую предметную область согласно своему варианту задания. Структура БД должна быть нормализована – таблицы должны удовлетворять требованиям третьей нормальной формы.</w:t>
      </w:r>
    </w:p>
    <w:p w14:paraId="26A12E0D" w14:textId="77777777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 xml:space="preserve">2. Создать базу данных и таблицы в СУБД </w:t>
      </w:r>
      <w:r w:rsidRPr="00AD597E">
        <w:rPr>
          <w:i/>
        </w:rPr>
        <w:t>MS</w:t>
      </w:r>
      <w:r w:rsidRPr="001C6E02">
        <w:rPr>
          <w:lang w:val="ru-RU"/>
        </w:rPr>
        <w:t xml:space="preserve"> </w:t>
      </w:r>
      <w:r w:rsidRPr="00AD597E">
        <w:rPr>
          <w:i/>
        </w:rPr>
        <w:t>SQL</w:t>
      </w:r>
      <w:r w:rsidRPr="001C6E02">
        <w:rPr>
          <w:lang w:val="ru-RU"/>
        </w:rPr>
        <w:t xml:space="preserve"> </w:t>
      </w:r>
      <w:r w:rsidRPr="00AD597E">
        <w:rPr>
          <w:i/>
        </w:rPr>
        <w:t>Server</w:t>
      </w:r>
      <w:r w:rsidRPr="001C6E02">
        <w:rPr>
          <w:lang w:val="ru-RU"/>
        </w:rPr>
        <w:t xml:space="preserve"> на локальном сервере и заполнить их тестовым набором данных, для этого написать </w:t>
      </w:r>
      <w:r w:rsidRPr="00AD597E">
        <w:rPr>
          <w:i/>
        </w:rPr>
        <w:t>SQL</w:t>
      </w:r>
      <w:r w:rsidRPr="001C6E02">
        <w:rPr>
          <w:lang w:val="ru-RU"/>
        </w:rPr>
        <w:t xml:space="preserve"> скрипт (скрипты):</w:t>
      </w:r>
    </w:p>
    <w:p w14:paraId="10706DF6" w14:textId="77777777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>2.1. Создания базы данных и ее таблиц. При создании таблиц должны быть назначены первичные и внешние ключи и установлены необходимые ограничения целостности данных. Наименования таблиц и полей давать в соответствии с соглашением об именовании этих объектов.</w:t>
      </w:r>
    </w:p>
    <w:p w14:paraId="4437238D" w14:textId="77777777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>2.2. Заполнения не менее чем трех таблиц БД данными (см. пример внутри этого электронного курса).</w:t>
      </w:r>
    </w:p>
    <w:p w14:paraId="125BA002" w14:textId="77777777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>При выборе таблиц для заполнения тестовыми наборами руководствоваться следующим:</w:t>
      </w:r>
    </w:p>
    <w:p w14:paraId="601620A6" w14:textId="4E5D21B3" w:rsidR="00987CA4" w:rsidRPr="001C6E02" w:rsidRDefault="00554888" w:rsidP="001C6E02">
      <w:pPr>
        <w:tabs>
          <w:tab w:val="left" w:pos="993"/>
        </w:tabs>
        <w:ind w:firstLine="709"/>
        <w:jc w:val="both"/>
        <w:rPr>
          <w:lang w:val="ru-RU"/>
        </w:rPr>
      </w:pPr>
      <w:r w:rsidRPr="001C6E02">
        <w:rPr>
          <w:lang w:val="ru-RU"/>
        </w:rPr>
        <w:t>–</w:t>
      </w:r>
      <w:r w:rsidR="001C6E02">
        <w:rPr>
          <w:lang w:val="ru-RU"/>
        </w:rPr>
        <w:t> </w:t>
      </w:r>
      <w:r w:rsidRPr="001C6E02">
        <w:rPr>
          <w:lang w:val="ru-RU"/>
        </w:rPr>
        <w:t>выбранные таблицы должны содержать основную информацию, касающиеся предметной области приложения;</w:t>
      </w:r>
    </w:p>
    <w:p w14:paraId="4BEF7BC9" w14:textId="418A931E" w:rsidR="00987CA4" w:rsidRPr="001C6E02" w:rsidRDefault="00554888" w:rsidP="001C6E02">
      <w:pPr>
        <w:tabs>
          <w:tab w:val="left" w:pos="993"/>
        </w:tabs>
        <w:ind w:firstLine="709"/>
        <w:jc w:val="both"/>
        <w:rPr>
          <w:lang w:val="ru-RU"/>
        </w:rPr>
      </w:pPr>
      <w:r w:rsidRPr="001C6E02">
        <w:rPr>
          <w:lang w:val="ru-RU"/>
        </w:rPr>
        <w:t>–</w:t>
      </w:r>
      <w:r w:rsidR="001C6E02">
        <w:rPr>
          <w:lang w:val="ru-RU"/>
        </w:rPr>
        <w:t> </w:t>
      </w:r>
      <w:r w:rsidRPr="001C6E02">
        <w:rPr>
          <w:lang w:val="ru-RU"/>
        </w:rPr>
        <w:t>таблицы должны быть связаны непосредственно;</w:t>
      </w:r>
    </w:p>
    <w:p w14:paraId="3D6CB50C" w14:textId="737057A0" w:rsidR="00987CA4" w:rsidRPr="001C6E02" w:rsidRDefault="00554888" w:rsidP="001C6E02">
      <w:pPr>
        <w:tabs>
          <w:tab w:val="left" w:pos="993"/>
        </w:tabs>
        <w:ind w:firstLine="709"/>
        <w:jc w:val="both"/>
        <w:rPr>
          <w:lang w:val="ru-RU"/>
        </w:rPr>
      </w:pPr>
      <w:r w:rsidRPr="001C6E02">
        <w:rPr>
          <w:lang w:val="ru-RU"/>
        </w:rPr>
        <w:t>–</w:t>
      </w:r>
      <w:r w:rsidR="001C6E02">
        <w:rPr>
          <w:lang w:val="ru-RU"/>
        </w:rPr>
        <w:t> </w:t>
      </w:r>
      <w:r w:rsidRPr="001C6E02">
        <w:rPr>
          <w:lang w:val="ru-RU"/>
        </w:rPr>
        <w:t>следует воздерживаться от выбора таблиц, характеризующих кадровую подсистему приложения (данные о сотрудниках и их должностях);</w:t>
      </w:r>
    </w:p>
    <w:p w14:paraId="0E6A5DD6" w14:textId="6E5628D1" w:rsidR="00987CA4" w:rsidRPr="001C6E02" w:rsidRDefault="00554888" w:rsidP="001C6E02">
      <w:pPr>
        <w:tabs>
          <w:tab w:val="left" w:pos="993"/>
        </w:tabs>
        <w:ind w:firstLine="709"/>
        <w:jc w:val="both"/>
        <w:rPr>
          <w:lang w:val="ru-RU"/>
        </w:rPr>
      </w:pPr>
      <w:r w:rsidRPr="001C6E02">
        <w:rPr>
          <w:lang w:val="ru-RU"/>
        </w:rPr>
        <w:t>–</w:t>
      </w:r>
      <w:r w:rsidR="001C6E02">
        <w:rPr>
          <w:lang w:val="ru-RU"/>
        </w:rPr>
        <w:t> </w:t>
      </w:r>
      <w:r w:rsidRPr="001C6E02">
        <w:rPr>
          <w:lang w:val="ru-RU"/>
        </w:rPr>
        <w:t>не менее, чем одна таблица должна находиться в схеме базы данных на стороне отношения «многие».</w:t>
      </w:r>
    </w:p>
    <w:p w14:paraId="219E915E" w14:textId="77777777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>При этом заполнение осуществлять в следующем порядке: сначала генерируются данные для таблиц на стороне отношения «один» (таблицы-«справочники»), потом – в таблицы на стороне отношения «многие» («оперативные таблицы»).</w:t>
      </w:r>
    </w:p>
    <w:p w14:paraId="5B3B8695" w14:textId="77777777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>БД заполнить записями в количестве, необходимом для отладки и демонстрации возможностей приложения. Таблицы на стороне отношения «один» должны содержать не менее 500 записей, таблицы на стороне отношения «многие» – не менее 20000 записей.</w:t>
      </w:r>
    </w:p>
    <w:p w14:paraId="15A6EE41" w14:textId="77777777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 xml:space="preserve">3. Создать с использованием средств </w:t>
      </w:r>
      <w:r w:rsidRPr="00AD597E">
        <w:rPr>
          <w:i/>
        </w:rPr>
        <w:t>Transact</w:t>
      </w:r>
      <w:r w:rsidRPr="001C6E02">
        <w:rPr>
          <w:lang w:val="ru-RU"/>
        </w:rPr>
        <w:t xml:space="preserve"> </w:t>
      </w:r>
      <w:r w:rsidRPr="00AD597E">
        <w:rPr>
          <w:i/>
        </w:rPr>
        <w:t>SQL</w:t>
      </w:r>
      <w:r w:rsidRPr="001C6E02">
        <w:rPr>
          <w:lang w:val="ru-RU"/>
        </w:rPr>
        <w:t xml:space="preserve"> представления, позволяющие отображать данные в удобном для пользователя виде, и заменяющие часто используемые запросы на выборку из двух и более связанных таблиц.</w:t>
      </w:r>
    </w:p>
    <w:p w14:paraId="400EEB36" w14:textId="77777777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>4. Написать не менее трех хранимых процедур с параметрами для вставки и (или) обновления данных в таблицы базы данных.</w:t>
      </w:r>
    </w:p>
    <w:p w14:paraId="176247EB" w14:textId="77777777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>5. Разместить разработанную базу данных на удаленном сервере, для этого:</w:t>
      </w:r>
    </w:p>
    <w:p w14:paraId="306DB8EC" w14:textId="77777777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 xml:space="preserve">– выбрать подходящий хостинг для СУБД </w:t>
      </w:r>
      <w:r w:rsidRPr="00AD597E">
        <w:rPr>
          <w:i/>
        </w:rPr>
        <w:t>MS</w:t>
      </w:r>
      <w:r w:rsidRPr="001C6E02">
        <w:rPr>
          <w:lang w:val="ru-RU"/>
        </w:rPr>
        <w:t xml:space="preserve"> </w:t>
      </w:r>
      <w:r w:rsidRPr="00AD597E">
        <w:rPr>
          <w:i/>
        </w:rPr>
        <w:t>SQL</w:t>
      </w:r>
      <w:r w:rsidRPr="001C6E02">
        <w:rPr>
          <w:lang w:val="ru-RU"/>
        </w:rPr>
        <w:t xml:space="preserve"> </w:t>
      </w:r>
      <w:r w:rsidRPr="00AD597E">
        <w:rPr>
          <w:i/>
        </w:rPr>
        <w:t>Server</w:t>
      </w:r>
      <w:r w:rsidRPr="001C6E02">
        <w:rPr>
          <w:lang w:val="ru-RU"/>
        </w:rPr>
        <w:t xml:space="preserve"> (например, </w:t>
      </w:r>
      <w:r w:rsidRPr="00AD597E">
        <w:rPr>
          <w:i/>
        </w:rPr>
        <w:t>https</w:t>
      </w:r>
      <w:r w:rsidRPr="001C6E02">
        <w:rPr>
          <w:lang w:val="ru-RU"/>
        </w:rPr>
        <w:t>://</w:t>
      </w:r>
      <w:r w:rsidRPr="00AD597E">
        <w:rPr>
          <w:i/>
        </w:rPr>
        <w:t>www</w:t>
      </w:r>
      <w:r w:rsidRPr="001C6E02">
        <w:rPr>
          <w:lang w:val="ru-RU"/>
        </w:rPr>
        <w:t>.</w:t>
      </w:r>
      <w:r w:rsidRPr="00AD597E">
        <w:rPr>
          <w:i/>
        </w:rPr>
        <w:t>monsterasp</w:t>
      </w:r>
      <w:r w:rsidRPr="001C6E02">
        <w:rPr>
          <w:lang w:val="ru-RU"/>
        </w:rPr>
        <w:t>.</w:t>
      </w:r>
      <w:r w:rsidRPr="00AD597E">
        <w:rPr>
          <w:i/>
        </w:rPr>
        <w:t>net</w:t>
      </w:r>
      <w:r w:rsidRPr="001C6E02">
        <w:rPr>
          <w:lang w:val="ru-RU"/>
        </w:rPr>
        <w:t>/#</w:t>
      </w:r>
      <w:r w:rsidRPr="00AD597E">
        <w:rPr>
          <w:i/>
        </w:rPr>
        <w:t>signup</w:t>
      </w:r>
      <w:r w:rsidRPr="001C6E02">
        <w:rPr>
          <w:lang w:val="ru-RU"/>
        </w:rPr>
        <w:t>);</w:t>
      </w:r>
    </w:p>
    <w:p w14:paraId="7C5BF233" w14:textId="77777777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>– получить учетную запись путем выполнения рекомендаций хостинга;</w:t>
      </w:r>
    </w:p>
    <w:p w14:paraId="6E677EC4" w14:textId="77777777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lastRenderedPageBreak/>
        <w:t>– создать базу данных;</w:t>
      </w:r>
    </w:p>
    <w:p w14:paraId="1377294E" w14:textId="77777777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 xml:space="preserve">– запустить разработанный </w:t>
      </w:r>
      <w:r w:rsidRPr="00AD597E">
        <w:rPr>
          <w:i/>
        </w:rPr>
        <w:t>Transact</w:t>
      </w:r>
      <w:r w:rsidRPr="001C6E02">
        <w:rPr>
          <w:lang w:val="ru-RU"/>
        </w:rPr>
        <w:t xml:space="preserve"> </w:t>
      </w:r>
      <w:r w:rsidRPr="00AD597E">
        <w:rPr>
          <w:i/>
        </w:rPr>
        <w:t>SQL</w:t>
      </w:r>
      <w:r w:rsidRPr="001C6E02">
        <w:rPr>
          <w:lang w:val="ru-RU"/>
        </w:rPr>
        <w:t xml:space="preserve"> скрипт (скрипты) создания объектов базы данных и заполнения таблиц тестовым набором данных.</w:t>
      </w:r>
    </w:p>
    <w:p w14:paraId="5D7851CD" w14:textId="77777777" w:rsidR="00987CA4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>6. Протестировать работу с удаленной базой путем вызова созданных представлений и хранимых процедур.</w:t>
      </w:r>
    </w:p>
    <w:p w14:paraId="49908D46" w14:textId="77777777" w:rsidR="001C6E02" w:rsidRPr="001C6E02" w:rsidRDefault="001C6E02">
      <w:pPr>
        <w:ind w:firstLine="709"/>
        <w:jc w:val="both"/>
        <w:rPr>
          <w:lang w:val="ru-RU"/>
        </w:rPr>
      </w:pPr>
    </w:p>
    <w:p w14:paraId="6BE715B6" w14:textId="77777777" w:rsidR="00987CA4" w:rsidRPr="001C6E02" w:rsidRDefault="00554888">
      <w:pPr>
        <w:jc w:val="center"/>
        <w:rPr>
          <w:lang w:val="ru-RU"/>
        </w:rPr>
      </w:pPr>
      <w:r w:rsidRPr="001C6E02">
        <w:rPr>
          <w:b/>
          <w:lang w:val="ru-RU"/>
        </w:rPr>
        <w:t>РЕЗУЛЬТАТЫ ВЫПОЛНЕНИЯ ЗАДАНИЯ</w:t>
      </w:r>
    </w:p>
    <w:p w14:paraId="1B38EB12" w14:textId="77777777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b/>
          <w:lang w:val="ru-RU"/>
        </w:rPr>
        <w:t>1. Логическая модель базы данных</w:t>
      </w:r>
    </w:p>
    <w:p w14:paraId="1FF5BECF" w14:textId="2EEBB6B2" w:rsidR="001C6E02" w:rsidRPr="00554888" w:rsidRDefault="00554888">
      <w:pPr>
        <w:ind w:firstLine="709"/>
        <w:jc w:val="both"/>
        <w:rPr>
          <w:lang w:val="ru-RU"/>
        </w:rPr>
      </w:pPr>
      <w:r w:rsidRPr="00554888">
        <w:rPr>
          <w:lang w:val="ru-RU"/>
        </w:rPr>
        <w:t xml:space="preserve">Разработана база данных </w:t>
      </w:r>
      <w:r w:rsidRPr="00554888">
        <w:rPr>
          <w:bCs/>
          <w:i/>
        </w:rPr>
        <w:t>SAgency</w:t>
      </w:r>
      <w:r w:rsidRPr="00554888">
        <w:rPr>
          <w:bCs/>
          <w:i/>
          <w:lang w:val="ru-RU"/>
        </w:rPr>
        <w:t>1_0</w:t>
      </w:r>
      <w:r w:rsidRPr="00554888">
        <w:rPr>
          <w:lang w:val="ru-RU"/>
        </w:rPr>
        <w:t xml:space="preserve"> для предметной области «Охранное агентство». База данных хранит информацию о клиентах агентства, охраняемых объектах, сотрудниках охраны, заключенных договорах, графике дежурств и тревожных вызовах.</w:t>
      </w:r>
    </w:p>
    <w:p w14:paraId="23CC99F1" w14:textId="77777777" w:rsidR="00554888" w:rsidRPr="00554888" w:rsidRDefault="00554888">
      <w:pPr>
        <w:ind w:firstLine="709"/>
        <w:jc w:val="both"/>
        <w:rPr>
          <w:lang w:val="ru-RU"/>
        </w:rPr>
      </w:pPr>
    </w:p>
    <w:p w14:paraId="723B44A8" w14:textId="729FE3FC" w:rsidR="00987CA4" w:rsidRPr="001C6E02" w:rsidRDefault="00554888" w:rsidP="001C6E02">
      <w:pPr>
        <w:jc w:val="both"/>
        <w:rPr>
          <w:lang w:val="ru-RU"/>
        </w:rPr>
      </w:pPr>
      <w:r w:rsidRPr="001C6E02">
        <w:rPr>
          <w:sz w:val="24"/>
          <w:lang w:val="ru-RU"/>
        </w:rPr>
        <w:t xml:space="preserve">Таблица 1 – Состав таблиц базы данных </w:t>
      </w:r>
      <w:r w:rsidRPr="00554888">
        <w:rPr>
          <w:bCs/>
          <w:i/>
        </w:rPr>
        <w:t>SAgency</w:t>
      </w:r>
      <w:r w:rsidRPr="00554888">
        <w:rPr>
          <w:bCs/>
          <w:i/>
          <w:lang w:val="ru-RU"/>
        </w:rPr>
        <w:t>1_0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10"/>
        <w:gridCol w:w="3209"/>
      </w:tblGrid>
      <w:tr w:rsidR="00987CA4" w14:paraId="56A873C6" w14:textId="77777777" w:rsidTr="00554888">
        <w:trPr>
          <w:tblHeader/>
          <w:jc w:val="center"/>
        </w:trPr>
        <w:tc>
          <w:tcPr>
            <w:tcW w:w="3209" w:type="dxa"/>
          </w:tcPr>
          <w:p w14:paraId="66C5E43B" w14:textId="77777777" w:rsidR="00987CA4" w:rsidRDefault="00554888">
            <w:pPr>
              <w:jc w:val="center"/>
            </w:pPr>
            <w:r>
              <w:rPr>
                <w:b/>
                <w:sz w:val="20"/>
              </w:rPr>
              <w:t>Таблица</w:t>
            </w:r>
          </w:p>
        </w:tc>
        <w:tc>
          <w:tcPr>
            <w:tcW w:w="3210" w:type="dxa"/>
          </w:tcPr>
          <w:p w14:paraId="50D1875F" w14:textId="77777777" w:rsidR="00987CA4" w:rsidRDefault="00554888">
            <w:pPr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  <w:tc>
          <w:tcPr>
            <w:tcW w:w="3209" w:type="dxa"/>
          </w:tcPr>
          <w:p w14:paraId="11431C7C" w14:textId="77777777" w:rsidR="00987CA4" w:rsidRDefault="00554888">
            <w:pPr>
              <w:jc w:val="center"/>
            </w:pPr>
            <w:r>
              <w:rPr>
                <w:b/>
                <w:sz w:val="20"/>
              </w:rPr>
              <w:t>Роль</w:t>
            </w:r>
          </w:p>
        </w:tc>
      </w:tr>
      <w:tr w:rsidR="00554888" w14:paraId="4834F08E" w14:textId="77777777" w:rsidTr="00554888">
        <w:trPr>
          <w:jc w:val="center"/>
        </w:trPr>
        <w:tc>
          <w:tcPr>
            <w:tcW w:w="3209" w:type="dxa"/>
            <w:vAlign w:val="center"/>
          </w:tcPr>
          <w:p w14:paraId="176E4BA6" w14:textId="7AFAA254" w:rsidR="00554888" w:rsidRDefault="00554888" w:rsidP="00554888">
            <w:pPr>
              <w:jc w:val="center"/>
            </w:pPr>
            <w:r w:rsidRPr="00554888">
              <w:rPr>
                <w:i/>
                <w:sz w:val="20"/>
              </w:rPr>
              <w:t>ClientTypes</w:t>
            </w:r>
          </w:p>
        </w:tc>
        <w:tc>
          <w:tcPr>
            <w:tcW w:w="3210" w:type="dxa"/>
            <w:vAlign w:val="center"/>
          </w:tcPr>
          <w:p w14:paraId="7D58D52D" w14:textId="354C1DE7" w:rsidR="00554888" w:rsidRPr="00554888" w:rsidRDefault="00554888" w:rsidP="00554888">
            <w:pPr>
              <w:rPr>
                <w:lang w:val="ru-RU"/>
              </w:rPr>
            </w:pPr>
            <w:r w:rsidRPr="00554888">
              <w:rPr>
                <w:sz w:val="20"/>
                <w:lang w:val="ru-RU"/>
              </w:rPr>
              <w:t>Типы клиентов (физ. лицо, ИП, юр. лицо)</w:t>
            </w:r>
          </w:p>
        </w:tc>
        <w:tc>
          <w:tcPr>
            <w:tcW w:w="3209" w:type="dxa"/>
            <w:vAlign w:val="center"/>
          </w:tcPr>
          <w:p w14:paraId="53F71030" w14:textId="33B3EA5B" w:rsidR="00554888" w:rsidRPr="00554888" w:rsidRDefault="00554888" w:rsidP="00554888">
            <w:r w:rsidRPr="00554888">
              <w:rPr>
                <w:sz w:val="20"/>
              </w:rPr>
              <w:t>справочник</w:t>
            </w:r>
          </w:p>
        </w:tc>
      </w:tr>
      <w:tr w:rsidR="00554888" w14:paraId="6683D175" w14:textId="77777777" w:rsidTr="00554888">
        <w:trPr>
          <w:jc w:val="center"/>
        </w:trPr>
        <w:tc>
          <w:tcPr>
            <w:tcW w:w="3209" w:type="dxa"/>
            <w:vAlign w:val="center"/>
          </w:tcPr>
          <w:p w14:paraId="31FD5FBD" w14:textId="650FC5A8" w:rsidR="00554888" w:rsidRDefault="00554888" w:rsidP="00554888">
            <w:pPr>
              <w:jc w:val="center"/>
            </w:pPr>
            <w:r w:rsidRPr="00554888">
              <w:rPr>
                <w:i/>
                <w:sz w:val="20"/>
              </w:rPr>
              <w:t>ObjectTypes</w:t>
            </w:r>
          </w:p>
        </w:tc>
        <w:tc>
          <w:tcPr>
            <w:tcW w:w="3210" w:type="dxa"/>
            <w:vAlign w:val="center"/>
          </w:tcPr>
          <w:p w14:paraId="604E9B91" w14:textId="15EE951A" w:rsidR="00554888" w:rsidRPr="00554888" w:rsidRDefault="00554888" w:rsidP="00554888">
            <w:pPr>
              <w:rPr>
                <w:lang w:val="ru-RU"/>
              </w:rPr>
            </w:pPr>
            <w:r w:rsidRPr="00554888">
              <w:rPr>
                <w:sz w:val="20"/>
              </w:rPr>
              <w:t>Типы охраняемых объектов</w:t>
            </w:r>
          </w:p>
        </w:tc>
        <w:tc>
          <w:tcPr>
            <w:tcW w:w="3209" w:type="dxa"/>
            <w:vAlign w:val="center"/>
          </w:tcPr>
          <w:p w14:paraId="42B2F593" w14:textId="6D2FAF02" w:rsidR="00554888" w:rsidRPr="00554888" w:rsidRDefault="00554888" w:rsidP="00554888">
            <w:r w:rsidRPr="00554888">
              <w:rPr>
                <w:sz w:val="20"/>
              </w:rPr>
              <w:t>справочник</w:t>
            </w:r>
          </w:p>
        </w:tc>
      </w:tr>
      <w:tr w:rsidR="00554888" w14:paraId="4C0A82A9" w14:textId="77777777" w:rsidTr="00554888">
        <w:trPr>
          <w:jc w:val="center"/>
        </w:trPr>
        <w:tc>
          <w:tcPr>
            <w:tcW w:w="3209" w:type="dxa"/>
            <w:vAlign w:val="center"/>
          </w:tcPr>
          <w:p w14:paraId="6A075329" w14:textId="66C58CA8" w:rsidR="00554888" w:rsidRDefault="00554888" w:rsidP="00554888">
            <w:pPr>
              <w:jc w:val="center"/>
            </w:pPr>
            <w:r w:rsidRPr="00554888">
              <w:rPr>
                <w:i/>
                <w:sz w:val="20"/>
              </w:rPr>
              <w:t>RiskCategories</w:t>
            </w:r>
          </w:p>
        </w:tc>
        <w:tc>
          <w:tcPr>
            <w:tcW w:w="3210" w:type="dxa"/>
            <w:vAlign w:val="center"/>
          </w:tcPr>
          <w:p w14:paraId="360E4E0C" w14:textId="1C50600E" w:rsidR="00554888" w:rsidRPr="00554888" w:rsidRDefault="00554888" w:rsidP="00554888">
            <w:pPr>
              <w:rPr>
                <w:lang w:val="ru-RU"/>
              </w:rPr>
            </w:pPr>
            <w:r w:rsidRPr="00554888">
              <w:rPr>
                <w:sz w:val="20"/>
              </w:rPr>
              <w:t>Категории риска объектов (1–5)</w:t>
            </w:r>
          </w:p>
        </w:tc>
        <w:tc>
          <w:tcPr>
            <w:tcW w:w="3209" w:type="dxa"/>
            <w:vAlign w:val="center"/>
          </w:tcPr>
          <w:p w14:paraId="5DD4E964" w14:textId="54DCB570" w:rsidR="00554888" w:rsidRPr="00554888" w:rsidRDefault="00554888" w:rsidP="00554888">
            <w:r w:rsidRPr="00554888">
              <w:rPr>
                <w:sz w:val="20"/>
              </w:rPr>
              <w:t>справочник</w:t>
            </w:r>
          </w:p>
        </w:tc>
      </w:tr>
      <w:tr w:rsidR="00554888" w14:paraId="06254AB5" w14:textId="77777777" w:rsidTr="00554888">
        <w:trPr>
          <w:jc w:val="center"/>
        </w:trPr>
        <w:tc>
          <w:tcPr>
            <w:tcW w:w="3209" w:type="dxa"/>
            <w:vAlign w:val="center"/>
          </w:tcPr>
          <w:p w14:paraId="4A43655C" w14:textId="7C207E14" w:rsidR="00554888" w:rsidRDefault="00554888" w:rsidP="00554888">
            <w:pPr>
              <w:jc w:val="center"/>
            </w:pPr>
            <w:r w:rsidRPr="00554888">
              <w:rPr>
                <w:i/>
                <w:sz w:val="20"/>
              </w:rPr>
              <w:t>ContractStatuses</w:t>
            </w:r>
          </w:p>
        </w:tc>
        <w:tc>
          <w:tcPr>
            <w:tcW w:w="3210" w:type="dxa"/>
            <w:vAlign w:val="center"/>
          </w:tcPr>
          <w:p w14:paraId="16945DB4" w14:textId="42C1D03E" w:rsidR="00554888" w:rsidRPr="00554888" w:rsidRDefault="00554888" w:rsidP="00554888">
            <w:r w:rsidRPr="00554888">
              <w:rPr>
                <w:sz w:val="20"/>
              </w:rPr>
              <w:t>Статусы договоров</w:t>
            </w:r>
          </w:p>
        </w:tc>
        <w:tc>
          <w:tcPr>
            <w:tcW w:w="3209" w:type="dxa"/>
            <w:vAlign w:val="center"/>
          </w:tcPr>
          <w:p w14:paraId="54DB8FB7" w14:textId="6BC44AC2" w:rsidR="00554888" w:rsidRPr="00554888" w:rsidRDefault="00554888" w:rsidP="00554888">
            <w:r w:rsidRPr="00554888">
              <w:rPr>
                <w:sz w:val="20"/>
              </w:rPr>
              <w:t>справочник</w:t>
            </w:r>
          </w:p>
        </w:tc>
      </w:tr>
      <w:tr w:rsidR="00554888" w14:paraId="23CB4641" w14:textId="77777777" w:rsidTr="00554888">
        <w:trPr>
          <w:jc w:val="center"/>
        </w:trPr>
        <w:tc>
          <w:tcPr>
            <w:tcW w:w="3209" w:type="dxa"/>
            <w:vAlign w:val="center"/>
          </w:tcPr>
          <w:p w14:paraId="5FAFB275" w14:textId="725D911A" w:rsidR="00554888" w:rsidRDefault="00554888" w:rsidP="00554888">
            <w:pPr>
              <w:jc w:val="center"/>
            </w:pPr>
            <w:r w:rsidRPr="00554888">
              <w:rPr>
                <w:i/>
                <w:sz w:val="20"/>
              </w:rPr>
              <w:t>ShiftStatuses</w:t>
            </w:r>
          </w:p>
        </w:tc>
        <w:tc>
          <w:tcPr>
            <w:tcW w:w="3210" w:type="dxa"/>
            <w:vAlign w:val="center"/>
          </w:tcPr>
          <w:p w14:paraId="725E0EE3" w14:textId="7D528416" w:rsidR="00554888" w:rsidRPr="00554888" w:rsidRDefault="00554888" w:rsidP="00554888">
            <w:r w:rsidRPr="00554888">
              <w:rPr>
                <w:sz w:val="20"/>
              </w:rPr>
              <w:t>Статусы смен дежурств</w:t>
            </w:r>
          </w:p>
        </w:tc>
        <w:tc>
          <w:tcPr>
            <w:tcW w:w="3209" w:type="dxa"/>
            <w:vAlign w:val="center"/>
          </w:tcPr>
          <w:p w14:paraId="1D6E193F" w14:textId="25E7CE1F" w:rsidR="00554888" w:rsidRPr="00554888" w:rsidRDefault="00554888" w:rsidP="00554888">
            <w:r w:rsidRPr="00554888">
              <w:rPr>
                <w:sz w:val="20"/>
              </w:rPr>
              <w:t>справочник</w:t>
            </w:r>
          </w:p>
        </w:tc>
      </w:tr>
      <w:tr w:rsidR="00554888" w14:paraId="23834218" w14:textId="77777777" w:rsidTr="00554888">
        <w:trPr>
          <w:jc w:val="center"/>
        </w:trPr>
        <w:tc>
          <w:tcPr>
            <w:tcW w:w="3209" w:type="dxa"/>
            <w:vAlign w:val="center"/>
          </w:tcPr>
          <w:p w14:paraId="4852E036" w14:textId="1DCD611E" w:rsidR="00554888" w:rsidRDefault="00554888" w:rsidP="00554888">
            <w:pPr>
              <w:jc w:val="center"/>
            </w:pPr>
            <w:r w:rsidRPr="00554888">
              <w:rPr>
                <w:i/>
                <w:sz w:val="20"/>
              </w:rPr>
              <w:t>AlarmReasons</w:t>
            </w:r>
          </w:p>
        </w:tc>
        <w:tc>
          <w:tcPr>
            <w:tcW w:w="3210" w:type="dxa"/>
            <w:vAlign w:val="center"/>
          </w:tcPr>
          <w:p w14:paraId="2E706517" w14:textId="63E0E4D4" w:rsidR="00554888" w:rsidRPr="00554888" w:rsidRDefault="00554888" w:rsidP="00554888">
            <w:pPr>
              <w:rPr>
                <w:lang w:val="ru-RU"/>
              </w:rPr>
            </w:pPr>
            <w:r w:rsidRPr="00554888">
              <w:rPr>
                <w:sz w:val="20"/>
              </w:rPr>
              <w:t>Причины тревожных вызовов</w:t>
            </w:r>
          </w:p>
        </w:tc>
        <w:tc>
          <w:tcPr>
            <w:tcW w:w="3209" w:type="dxa"/>
            <w:vAlign w:val="center"/>
          </w:tcPr>
          <w:p w14:paraId="28E2E54B" w14:textId="2DF6DC9B" w:rsidR="00554888" w:rsidRPr="00554888" w:rsidRDefault="00554888" w:rsidP="00554888">
            <w:r w:rsidRPr="00554888">
              <w:rPr>
                <w:sz w:val="20"/>
              </w:rPr>
              <w:t>справочник</w:t>
            </w:r>
          </w:p>
        </w:tc>
      </w:tr>
      <w:tr w:rsidR="00554888" w14:paraId="7C029502" w14:textId="77777777" w:rsidTr="00554888">
        <w:trPr>
          <w:jc w:val="center"/>
        </w:trPr>
        <w:tc>
          <w:tcPr>
            <w:tcW w:w="3209" w:type="dxa"/>
            <w:vAlign w:val="center"/>
          </w:tcPr>
          <w:p w14:paraId="7D8B5002" w14:textId="4B145E1E" w:rsidR="00554888" w:rsidRDefault="00554888" w:rsidP="00554888">
            <w:pPr>
              <w:jc w:val="center"/>
            </w:pPr>
            <w:r w:rsidRPr="00554888">
              <w:rPr>
                <w:i/>
                <w:sz w:val="20"/>
              </w:rPr>
              <w:t>CallResults</w:t>
            </w:r>
          </w:p>
        </w:tc>
        <w:tc>
          <w:tcPr>
            <w:tcW w:w="3210" w:type="dxa"/>
            <w:vAlign w:val="center"/>
          </w:tcPr>
          <w:p w14:paraId="64894CE4" w14:textId="22966293" w:rsidR="00554888" w:rsidRPr="00554888" w:rsidRDefault="00554888" w:rsidP="00554888">
            <w:r w:rsidRPr="00554888">
              <w:rPr>
                <w:sz w:val="20"/>
              </w:rPr>
              <w:t>Результаты обработки вызовов</w:t>
            </w:r>
          </w:p>
        </w:tc>
        <w:tc>
          <w:tcPr>
            <w:tcW w:w="3209" w:type="dxa"/>
            <w:vAlign w:val="center"/>
          </w:tcPr>
          <w:p w14:paraId="0257C3E3" w14:textId="6DF42974" w:rsidR="00554888" w:rsidRPr="00554888" w:rsidRDefault="00554888" w:rsidP="00554888">
            <w:r w:rsidRPr="00554888">
              <w:rPr>
                <w:sz w:val="20"/>
              </w:rPr>
              <w:t>справочник</w:t>
            </w:r>
          </w:p>
        </w:tc>
      </w:tr>
      <w:tr w:rsidR="00554888" w14:paraId="2D8DDD45" w14:textId="77777777" w:rsidTr="00554888">
        <w:trPr>
          <w:jc w:val="center"/>
        </w:trPr>
        <w:tc>
          <w:tcPr>
            <w:tcW w:w="3209" w:type="dxa"/>
            <w:vAlign w:val="center"/>
          </w:tcPr>
          <w:p w14:paraId="72DB6C04" w14:textId="4AE74C23" w:rsidR="00554888" w:rsidRPr="00AD597E" w:rsidRDefault="00554888" w:rsidP="00554888">
            <w:pPr>
              <w:jc w:val="center"/>
              <w:rPr>
                <w:i/>
                <w:sz w:val="20"/>
              </w:rPr>
            </w:pPr>
            <w:r w:rsidRPr="00554888">
              <w:rPr>
                <w:i/>
                <w:sz w:val="20"/>
              </w:rPr>
              <w:t>EmployeeRanks</w:t>
            </w:r>
          </w:p>
        </w:tc>
        <w:tc>
          <w:tcPr>
            <w:tcW w:w="3210" w:type="dxa"/>
            <w:vAlign w:val="center"/>
          </w:tcPr>
          <w:p w14:paraId="66CBC578" w14:textId="2660C471" w:rsidR="00554888" w:rsidRPr="00554888" w:rsidRDefault="00554888" w:rsidP="00554888">
            <w:pPr>
              <w:rPr>
                <w:sz w:val="20"/>
              </w:rPr>
            </w:pPr>
            <w:r w:rsidRPr="00554888">
              <w:rPr>
                <w:sz w:val="20"/>
              </w:rPr>
              <w:t>Разряды сотрудников охраны</w:t>
            </w:r>
          </w:p>
        </w:tc>
        <w:tc>
          <w:tcPr>
            <w:tcW w:w="3209" w:type="dxa"/>
            <w:vAlign w:val="center"/>
          </w:tcPr>
          <w:p w14:paraId="32637BB7" w14:textId="695CE1D7" w:rsidR="00554888" w:rsidRPr="00554888" w:rsidRDefault="00554888" w:rsidP="00554888">
            <w:pPr>
              <w:rPr>
                <w:sz w:val="20"/>
              </w:rPr>
            </w:pPr>
            <w:r w:rsidRPr="00554888">
              <w:rPr>
                <w:sz w:val="20"/>
              </w:rPr>
              <w:t>справочник</w:t>
            </w:r>
          </w:p>
        </w:tc>
      </w:tr>
      <w:tr w:rsidR="00554888" w14:paraId="227F8733" w14:textId="77777777" w:rsidTr="00554888">
        <w:trPr>
          <w:jc w:val="center"/>
        </w:trPr>
        <w:tc>
          <w:tcPr>
            <w:tcW w:w="3209" w:type="dxa"/>
            <w:vAlign w:val="center"/>
          </w:tcPr>
          <w:p w14:paraId="366E65FA" w14:textId="2B50D730" w:rsidR="00554888" w:rsidRPr="00AD597E" w:rsidRDefault="00554888" w:rsidP="00554888">
            <w:pPr>
              <w:jc w:val="center"/>
              <w:rPr>
                <w:i/>
                <w:sz w:val="20"/>
              </w:rPr>
            </w:pPr>
            <w:r w:rsidRPr="00554888">
              <w:rPr>
                <w:i/>
                <w:sz w:val="20"/>
              </w:rPr>
              <w:t>Clients</w:t>
            </w:r>
          </w:p>
        </w:tc>
        <w:tc>
          <w:tcPr>
            <w:tcW w:w="3210" w:type="dxa"/>
            <w:vAlign w:val="center"/>
          </w:tcPr>
          <w:p w14:paraId="444AED5B" w14:textId="575C1D5C" w:rsidR="00554888" w:rsidRPr="00554888" w:rsidRDefault="00554888" w:rsidP="00554888">
            <w:pPr>
              <w:rPr>
                <w:sz w:val="20"/>
              </w:rPr>
            </w:pPr>
            <w:r w:rsidRPr="00554888">
              <w:rPr>
                <w:sz w:val="20"/>
              </w:rPr>
              <w:t>Клиенты охранного агентства</w:t>
            </w:r>
          </w:p>
        </w:tc>
        <w:tc>
          <w:tcPr>
            <w:tcW w:w="3209" w:type="dxa"/>
            <w:vAlign w:val="center"/>
          </w:tcPr>
          <w:p w14:paraId="0980851E" w14:textId="03DF32DC" w:rsidR="00554888" w:rsidRPr="00554888" w:rsidRDefault="00554888" w:rsidP="00554888">
            <w:pPr>
              <w:rPr>
                <w:sz w:val="20"/>
              </w:rPr>
            </w:pPr>
            <w:r w:rsidRPr="00554888">
              <w:rPr>
                <w:sz w:val="20"/>
              </w:rPr>
              <w:t>справочник (сторона «один»)</w:t>
            </w:r>
          </w:p>
        </w:tc>
      </w:tr>
      <w:tr w:rsidR="00554888" w14:paraId="065517F8" w14:textId="77777777" w:rsidTr="00554888">
        <w:trPr>
          <w:jc w:val="center"/>
        </w:trPr>
        <w:tc>
          <w:tcPr>
            <w:tcW w:w="3209" w:type="dxa"/>
            <w:vAlign w:val="center"/>
          </w:tcPr>
          <w:p w14:paraId="117264F4" w14:textId="24AECCA2" w:rsidR="00554888" w:rsidRPr="00AD597E" w:rsidRDefault="00554888" w:rsidP="00554888">
            <w:pPr>
              <w:jc w:val="center"/>
              <w:rPr>
                <w:i/>
                <w:sz w:val="20"/>
              </w:rPr>
            </w:pPr>
            <w:r w:rsidRPr="00554888">
              <w:rPr>
                <w:i/>
                <w:sz w:val="20"/>
              </w:rPr>
              <w:t>SecuredObjects</w:t>
            </w:r>
          </w:p>
        </w:tc>
        <w:tc>
          <w:tcPr>
            <w:tcW w:w="3210" w:type="dxa"/>
            <w:vAlign w:val="center"/>
          </w:tcPr>
          <w:p w14:paraId="6C97ABAC" w14:textId="60ED2ADB" w:rsidR="00554888" w:rsidRPr="00554888" w:rsidRDefault="00554888" w:rsidP="00554888">
            <w:pPr>
              <w:rPr>
                <w:sz w:val="20"/>
              </w:rPr>
            </w:pPr>
            <w:r w:rsidRPr="00554888">
              <w:rPr>
                <w:sz w:val="20"/>
              </w:rPr>
              <w:t>Охраняемые объекты</w:t>
            </w:r>
          </w:p>
        </w:tc>
        <w:tc>
          <w:tcPr>
            <w:tcW w:w="3209" w:type="dxa"/>
            <w:vAlign w:val="center"/>
          </w:tcPr>
          <w:p w14:paraId="11A1C6D2" w14:textId="059202C2" w:rsidR="00554888" w:rsidRPr="00554888" w:rsidRDefault="00554888" w:rsidP="00554888">
            <w:pPr>
              <w:rPr>
                <w:sz w:val="20"/>
              </w:rPr>
            </w:pPr>
            <w:r w:rsidRPr="00554888">
              <w:rPr>
                <w:sz w:val="20"/>
              </w:rPr>
              <w:t>справочник (сторона «один»)</w:t>
            </w:r>
          </w:p>
        </w:tc>
      </w:tr>
      <w:tr w:rsidR="00554888" w14:paraId="649802DB" w14:textId="77777777" w:rsidTr="00554888">
        <w:trPr>
          <w:jc w:val="center"/>
        </w:trPr>
        <w:tc>
          <w:tcPr>
            <w:tcW w:w="3209" w:type="dxa"/>
            <w:vAlign w:val="center"/>
          </w:tcPr>
          <w:p w14:paraId="098548FC" w14:textId="4D806EDE" w:rsidR="00554888" w:rsidRPr="00AD597E" w:rsidRDefault="00554888" w:rsidP="00554888">
            <w:pPr>
              <w:jc w:val="center"/>
              <w:rPr>
                <w:i/>
                <w:sz w:val="20"/>
              </w:rPr>
            </w:pPr>
            <w:r w:rsidRPr="00554888">
              <w:rPr>
                <w:i/>
                <w:sz w:val="20"/>
              </w:rPr>
              <w:t>SecurityEmployees</w:t>
            </w:r>
          </w:p>
        </w:tc>
        <w:tc>
          <w:tcPr>
            <w:tcW w:w="3210" w:type="dxa"/>
            <w:vAlign w:val="center"/>
          </w:tcPr>
          <w:p w14:paraId="594D8E63" w14:textId="532A22CC" w:rsidR="00554888" w:rsidRPr="00554888" w:rsidRDefault="00554888" w:rsidP="00554888">
            <w:pPr>
              <w:rPr>
                <w:sz w:val="20"/>
              </w:rPr>
            </w:pPr>
            <w:r w:rsidRPr="00554888">
              <w:rPr>
                <w:sz w:val="20"/>
              </w:rPr>
              <w:t>Сотрудники охраны</w:t>
            </w:r>
          </w:p>
        </w:tc>
        <w:tc>
          <w:tcPr>
            <w:tcW w:w="3209" w:type="dxa"/>
            <w:vAlign w:val="center"/>
          </w:tcPr>
          <w:p w14:paraId="0F5C5791" w14:textId="1285D862" w:rsidR="00554888" w:rsidRPr="00554888" w:rsidRDefault="00554888" w:rsidP="00554888">
            <w:pPr>
              <w:rPr>
                <w:sz w:val="20"/>
              </w:rPr>
            </w:pPr>
            <w:r w:rsidRPr="00554888">
              <w:rPr>
                <w:sz w:val="20"/>
              </w:rPr>
              <w:t>справочник (сторона «один»)</w:t>
            </w:r>
          </w:p>
        </w:tc>
      </w:tr>
      <w:tr w:rsidR="00554888" w14:paraId="1FBBCD8B" w14:textId="77777777" w:rsidTr="00554888">
        <w:trPr>
          <w:jc w:val="center"/>
        </w:trPr>
        <w:tc>
          <w:tcPr>
            <w:tcW w:w="3209" w:type="dxa"/>
            <w:vAlign w:val="center"/>
          </w:tcPr>
          <w:p w14:paraId="36B279B4" w14:textId="33CAED23" w:rsidR="00554888" w:rsidRPr="00AD597E" w:rsidRDefault="00554888" w:rsidP="00554888">
            <w:pPr>
              <w:jc w:val="center"/>
              <w:rPr>
                <w:i/>
                <w:sz w:val="20"/>
              </w:rPr>
            </w:pPr>
            <w:r w:rsidRPr="00554888">
              <w:rPr>
                <w:i/>
                <w:sz w:val="20"/>
              </w:rPr>
              <w:t>Contracts</w:t>
            </w:r>
          </w:p>
        </w:tc>
        <w:tc>
          <w:tcPr>
            <w:tcW w:w="3210" w:type="dxa"/>
            <w:vAlign w:val="center"/>
          </w:tcPr>
          <w:p w14:paraId="77F3C8AD" w14:textId="0AF820C6" w:rsidR="00554888" w:rsidRPr="00554888" w:rsidRDefault="00554888" w:rsidP="00554888">
            <w:pPr>
              <w:rPr>
                <w:sz w:val="20"/>
                <w:lang w:val="ru-RU"/>
              </w:rPr>
            </w:pPr>
            <w:r w:rsidRPr="00554888">
              <w:rPr>
                <w:sz w:val="20"/>
                <w:lang w:val="ru-RU"/>
              </w:rPr>
              <w:t>Договоры на оказание охранных услуг</w:t>
            </w:r>
          </w:p>
        </w:tc>
        <w:tc>
          <w:tcPr>
            <w:tcW w:w="3209" w:type="dxa"/>
            <w:vAlign w:val="center"/>
          </w:tcPr>
          <w:p w14:paraId="5E669054" w14:textId="6C0E0339" w:rsidR="00554888" w:rsidRPr="00554888" w:rsidRDefault="00554888" w:rsidP="00554888">
            <w:pPr>
              <w:rPr>
                <w:sz w:val="20"/>
              </w:rPr>
            </w:pPr>
            <w:r w:rsidRPr="00554888">
              <w:rPr>
                <w:sz w:val="20"/>
              </w:rPr>
              <w:t>оперативная (сторона «многие»)</w:t>
            </w:r>
          </w:p>
        </w:tc>
      </w:tr>
      <w:tr w:rsidR="00554888" w14:paraId="62751E03" w14:textId="77777777" w:rsidTr="00554888">
        <w:trPr>
          <w:jc w:val="center"/>
        </w:trPr>
        <w:tc>
          <w:tcPr>
            <w:tcW w:w="3209" w:type="dxa"/>
            <w:vAlign w:val="center"/>
          </w:tcPr>
          <w:p w14:paraId="02C91DF9" w14:textId="709EA3DB" w:rsidR="00554888" w:rsidRPr="00AD597E" w:rsidRDefault="00554888" w:rsidP="00554888">
            <w:pPr>
              <w:jc w:val="center"/>
              <w:rPr>
                <w:i/>
                <w:sz w:val="20"/>
              </w:rPr>
            </w:pPr>
            <w:r w:rsidRPr="00554888">
              <w:rPr>
                <w:i/>
                <w:sz w:val="20"/>
              </w:rPr>
              <w:t>DutySchedule</w:t>
            </w:r>
          </w:p>
        </w:tc>
        <w:tc>
          <w:tcPr>
            <w:tcW w:w="3210" w:type="dxa"/>
            <w:vAlign w:val="center"/>
          </w:tcPr>
          <w:p w14:paraId="788F9014" w14:textId="1100F608" w:rsidR="00554888" w:rsidRPr="00554888" w:rsidRDefault="00554888" w:rsidP="00554888">
            <w:pPr>
              <w:rPr>
                <w:sz w:val="20"/>
              </w:rPr>
            </w:pPr>
            <w:r w:rsidRPr="00554888">
              <w:rPr>
                <w:sz w:val="20"/>
              </w:rPr>
              <w:t>График дежурств сотрудников</w:t>
            </w:r>
          </w:p>
        </w:tc>
        <w:tc>
          <w:tcPr>
            <w:tcW w:w="3209" w:type="dxa"/>
            <w:vAlign w:val="center"/>
          </w:tcPr>
          <w:p w14:paraId="36973911" w14:textId="6CEB52EA" w:rsidR="00554888" w:rsidRPr="00554888" w:rsidRDefault="00554888" w:rsidP="00554888">
            <w:pPr>
              <w:rPr>
                <w:sz w:val="20"/>
              </w:rPr>
            </w:pPr>
            <w:r w:rsidRPr="00554888">
              <w:rPr>
                <w:sz w:val="20"/>
              </w:rPr>
              <w:t>оперативная (сторона «многие»)</w:t>
            </w:r>
          </w:p>
        </w:tc>
      </w:tr>
      <w:tr w:rsidR="00554888" w14:paraId="6B6F9FB9" w14:textId="77777777" w:rsidTr="00554888">
        <w:trPr>
          <w:jc w:val="center"/>
        </w:trPr>
        <w:tc>
          <w:tcPr>
            <w:tcW w:w="3209" w:type="dxa"/>
            <w:vAlign w:val="center"/>
          </w:tcPr>
          <w:p w14:paraId="420D34F4" w14:textId="1AD8DC30" w:rsidR="00554888" w:rsidRPr="00AD597E" w:rsidRDefault="00554888" w:rsidP="00554888">
            <w:pPr>
              <w:jc w:val="center"/>
              <w:rPr>
                <w:i/>
                <w:sz w:val="20"/>
              </w:rPr>
            </w:pPr>
            <w:r w:rsidRPr="00554888">
              <w:rPr>
                <w:i/>
                <w:sz w:val="20"/>
              </w:rPr>
              <w:t>AlarmCalls</w:t>
            </w:r>
          </w:p>
        </w:tc>
        <w:tc>
          <w:tcPr>
            <w:tcW w:w="3210" w:type="dxa"/>
            <w:vAlign w:val="center"/>
          </w:tcPr>
          <w:p w14:paraId="0FB542A5" w14:textId="0C83D69C" w:rsidR="00554888" w:rsidRPr="00554888" w:rsidRDefault="00554888" w:rsidP="00554888">
            <w:pPr>
              <w:rPr>
                <w:sz w:val="20"/>
              </w:rPr>
            </w:pPr>
            <w:r w:rsidRPr="00554888">
              <w:rPr>
                <w:sz w:val="20"/>
              </w:rPr>
              <w:t>Тревожные вызовы по объектам</w:t>
            </w:r>
          </w:p>
        </w:tc>
        <w:tc>
          <w:tcPr>
            <w:tcW w:w="3209" w:type="dxa"/>
            <w:vAlign w:val="center"/>
          </w:tcPr>
          <w:p w14:paraId="37CA6ACA" w14:textId="38CCE8DA" w:rsidR="00554888" w:rsidRPr="00554888" w:rsidRDefault="00554888" w:rsidP="00554888">
            <w:pPr>
              <w:rPr>
                <w:sz w:val="20"/>
              </w:rPr>
            </w:pPr>
            <w:r w:rsidRPr="00554888">
              <w:rPr>
                <w:sz w:val="20"/>
              </w:rPr>
              <w:t>оперативная (сторона «многие»)</w:t>
            </w:r>
          </w:p>
        </w:tc>
      </w:tr>
    </w:tbl>
    <w:p w14:paraId="0A1B5AC1" w14:textId="77777777" w:rsidR="00987CA4" w:rsidRDefault="00987CA4">
      <w:pPr>
        <w:spacing w:after="40"/>
      </w:pPr>
    </w:p>
    <w:p w14:paraId="10C82F46" w14:textId="77777777" w:rsidR="00987CA4" w:rsidRPr="001C6E02" w:rsidRDefault="00554888">
      <w:pPr>
        <w:ind w:firstLine="709"/>
        <w:jc w:val="both"/>
        <w:rPr>
          <w:lang w:val="ru-RU"/>
        </w:rPr>
      </w:pPr>
      <w:r w:rsidRPr="00AD597E">
        <w:rPr>
          <w:i/>
        </w:rPr>
        <w:t>ER</w:t>
      </w:r>
      <w:r w:rsidRPr="001C6E02">
        <w:rPr>
          <w:lang w:val="ru-RU"/>
        </w:rPr>
        <w:t>-диаграмма базы данных представлена на рисунке 1.</w:t>
      </w:r>
    </w:p>
    <w:p w14:paraId="6ACA48EC" w14:textId="7754FB10" w:rsidR="00987CA4" w:rsidRDefault="00554888">
      <w:pPr>
        <w:spacing w:before="120" w:after="120"/>
        <w:jc w:val="center"/>
      </w:pPr>
      <w:r w:rsidRPr="00554888">
        <w:lastRenderedPageBreak/>
        <w:drawing>
          <wp:inline distT="0" distB="0" distL="0" distR="0" wp14:anchorId="12308548" wp14:editId="1BCE37AE">
            <wp:extent cx="6120130" cy="48412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8449" w14:textId="513ACEB9" w:rsidR="00987CA4" w:rsidRPr="001C6E02" w:rsidRDefault="00554888">
      <w:pPr>
        <w:jc w:val="center"/>
      </w:pPr>
      <w:r>
        <w:t xml:space="preserve">Рисунок 1 – </w:t>
      </w:r>
      <w:r w:rsidRPr="00AD597E">
        <w:rPr>
          <w:i/>
        </w:rPr>
        <w:t>ER</w:t>
      </w:r>
      <w:r>
        <w:t xml:space="preserve">-диаграмма базы данных </w:t>
      </w:r>
    </w:p>
    <w:p w14:paraId="26AF9F8B" w14:textId="77777777" w:rsidR="001C6E02" w:rsidRPr="001C6E02" w:rsidRDefault="001C6E02">
      <w:pPr>
        <w:jc w:val="center"/>
      </w:pPr>
    </w:p>
    <w:p w14:paraId="114BDCC8" w14:textId="77777777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b/>
          <w:lang w:val="ru-RU"/>
        </w:rPr>
        <w:t>2. Создание базы данных и таблиц</w:t>
      </w:r>
    </w:p>
    <w:p w14:paraId="2661ACAA" w14:textId="344CA05B" w:rsidR="00987CA4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 xml:space="preserve">В СУБД </w:t>
      </w:r>
      <w:r w:rsidRPr="00AD597E">
        <w:rPr>
          <w:i/>
        </w:rPr>
        <w:t>MS</w:t>
      </w:r>
      <w:r w:rsidRPr="001C6E02">
        <w:rPr>
          <w:lang w:val="ru-RU"/>
        </w:rPr>
        <w:t xml:space="preserve"> </w:t>
      </w:r>
      <w:r w:rsidRPr="00AD597E">
        <w:rPr>
          <w:i/>
        </w:rPr>
        <w:t>SQL</w:t>
      </w:r>
      <w:r w:rsidRPr="001C6E02">
        <w:rPr>
          <w:lang w:val="ru-RU"/>
        </w:rPr>
        <w:t xml:space="preserve"> </w:t>
      </w:r>
      <w:r w:rsidRPr="00AD597E">
        <w:rPr>
          <w:i/>
        </w:rPr>
        <w:t>Server</w:t>
      </w:r>
      <w:r w:rsidRPr="001C6E02">
        <w:rPr>
          <w:lang w:val="ru-RU"/>
        </w:rPr>
        <w:t xml:space="preserve"> создана база данных.</w:t>
      </w:r>
      <w:r w:rsidR="00186420" w:rsidRPr="00186420">
        <w:rPr>
          <w:lang w:val="ru-RU"/>
        </w:rPr>
        <w:t xml:space="preserve"> Созданы 14 таблиц, назначены первичные и внешние ключи</w:t>
      </w:r>
      <w:r w:rsidR="00186420">
        <w:rPr>
          <w:lang w:val="ru-RU"/>
        </w:rPr>
        <w:t>.</w:t>
      </w:r>
      <w:r w:rsidRPr="001C6E02">
        <w:rPr>
          <w:lang w:val="ru-RU"/>
        </w:rPr>
        <w:t xml:space="preserve"> </w:t>
      </w:r>
    </w:p>
    <w:p w14:paraId="7AB097CD" w14:textId="77777777" w:rsidR="00186420" w:rsidRPr="001C6E02" w:rsidRDefault="00186420">
      <w:pPr>
        <w:ind w:firstLine="709"/>
        <w:jc w:val="both"/>
        <w:rPr>
          <w:lang w:val="ru-RU"/>
        </w:rPr>
      </w:pPr>
    </w:p>
    <w:p w14:paraId="0C29BE97" w14:textId="77777777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>Код создания базы данных:</w:t>
      </w:r>
    </w:p>
    <w:p w14:paraId="7A409478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IMPLICIT_TRANSACTIONS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OFF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1A8CCC3D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2683F164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2ED049C5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master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07AAC623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0CFA86E6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0215D3B7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SAgency1_0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1A67C2C3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19A77DEC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SAgency1_0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4996915D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30537354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0C7C2F7E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Справочные таблицы</w:t>
      </w:r>
    </w:p>
    <w:p w14:paraId="13369D50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ClientTypes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</w:p>
    <w:p w14:paraId="313DC3CE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TypeID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298D8317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TypeName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50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UNIQUE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34EAC73F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Description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200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));</w:t>
      </w:r>
    </w:p>
    <w:p w14:paraId="2DEA9713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1BB28FEB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ObjectTypes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</w:p>
    <w:p w14:paraId="2C47DFF2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TypeID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5C671BE2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TypeName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50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UNIQUE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7AA58630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lastRenderedPageBreak/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Description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200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));</w:t>
      </w:r>
    </w:p>
    <w:p w14:paraId="3B19DE84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6A7A4A30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RiskCategories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</w:p>
    <w:p w14:paraId="707D0447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CategoryID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71A06C4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CategoryLevel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UNIQUE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CHECK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CategoryLevel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5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0C824122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CategoryName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50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7C09641A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Description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200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0F5246D7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MinGuardsRequired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NULL);</w:t>
      </w:r>
    </w:p>
    <w:p w14:paraId="6274504A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23390AD7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ContractStatuses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</w:p>
    <w:p w14:paraId="5E61996B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StatusID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61478A5E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StatusName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30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UNIQUE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10941297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Description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200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));</w:t>
      </w:r>
    </w:p>
    <w:p w14:paraId="1B99E78D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7A54C4A4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ShiftStatuses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</w:p>
    <w:p w14:paraId="2108BF2A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StatusID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679A8433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StatusName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20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UNIQUE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2DCE7F7B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Description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200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));</w:t>
      </w:r>
    </w:p>
    <w:p w14:paraId="65FD5B30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43A0218B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AlarmReasons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</w:p>
    <w:p w14:paraId="7133BAEB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ReasonID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6896B903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ReasonName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UNIQUE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79449ACD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Description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200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57F3AE32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IsEmergency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BIT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);</w:t>
      </w:r>
    </w:p>
    <w:p w14:paraId="3A6E9A97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402D784F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CallResults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</w:p>
    <w:p w14:paraId="2B6D464B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ResultID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1A2E6BB0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ResultName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UNIQUE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1E5FA82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Description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200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));</w:t>
      </w:r>
    </w:p>
    <w:p w14:paraId="6EC81036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0C22D04C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EmployeeRanks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</w:p>
    <w:p w14:paraId="2E9DB493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RankID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73253162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RankNumber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UNIQUE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CHECK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RankNumber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6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74E46F77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RankName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50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7A951399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Description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200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441DE006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MinSalary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2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));</w:t>
      </w:r>
    </w:p>
    <w:p w14:paraId="4928215E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2394EF2A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23A7D3D5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Основные таблицы</w:t>
      </w:r>
    </w:p>
    <w:p w14:paraId="78766758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Clients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</w:p>
    <w:p w14:paraId="71679A6B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ClientID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2E9BFA07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TypeID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30D39B76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ClientName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200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40FFCB32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ContactPerson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150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30230206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Phone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20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4A11773F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Email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1B188847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LegalAddress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300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1730BDD9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FK_Clients_Types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ClientTypes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43EFEE32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UQ_Clients_Phone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UNIQUE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Phone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));</w:t>
      </w:r>
    </w:p>
    <w:p w14:paraId="6691CF20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02C3EC19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SecuredObjects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</w:p>
    <w:p w14:paraId="31453D05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ObjectID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4842BCAA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ObjectName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200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434C9A0D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Address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300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6CBECBD2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TypeID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6E9E3517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CategoryID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4667B2A9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ClientID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133DC840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FK_SecuredObjects_Types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ObjectTypes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44380455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FK_SecuredObjects_Risks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CategoryID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RiskCategories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CategoryID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340B1CDA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FK_SecuredObjects_Clients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ClientID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Clients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ClientID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CASCADE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);</w:t>
      </w:r>
    </w:p>
    <w:p w14:paraId="295EA738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2F41E8E2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SecurityEmployees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</w:p>
    <w:p w14:paraId="0E900244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lastRenderedPageBreak/>
        <w:t xml:space="preserve">    EmployeeID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45B3AE37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FullName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150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192F40B6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RankID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44D23998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HasWeaponPermit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BIT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4FF84DE4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ContactPhone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20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03D0FD39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HasMedicalClearance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BIT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38F1B93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FK_SecurityEmployees_Ranks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RankID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EmployeeRanks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RankID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24217BCB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UQ_SecurityEmployees_Phone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UNIQUE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ContactPhone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));</w:t>
      </w:r>
    </w:p>
    <w:p w14:paraId="3396E6B9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3F1E2817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Contracts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</w:p>
    <w:p w14:paraId="02F4CEE1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ContractID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4B13D06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ContractNumber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50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UNIQUE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1E7EB3E6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ClientID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7DC8492C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ObjectID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07AC0AA5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StartDate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6E211C27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EndDate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0741F790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MonthlyCost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2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CHECK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MonthlyCost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08C2F84D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StatusID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3ABC6329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FK_Contracts_Clients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ClientID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Clients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ClientID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NO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ACTION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6834F6C8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FK_Contracts_SecuredObjects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ObjectID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SecuredObjects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ObjectID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CASCADE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52EC3D28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FK_Contracts_Statuses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StatusID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ContractStatuses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StatusID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4BF313F4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CHK_Dates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CHECK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EndDate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StartDate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));</w:t>
      </w:r>
    </w:p>
    <w:p w14:paraId="47514B1C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14BB585A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DutySchedule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</w:p>
    <w:p w14:paraId="72392CBD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ScheduleID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167649C5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ObjectID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52F8CED3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EmployeeID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2E2360B3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DutyDate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1E418A05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ShiftStartTime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TIME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5358B73C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ShiftEndTime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TIME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0D7A5556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StatusID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2928843C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FK_DutySchedule_SecuredObjects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ObjectID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SecuredObjects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ObjectID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CASCADE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1265A9EC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FK_DutySchedule_Employees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EmployeeID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SecurityEmployees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EmployeeID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CASCADE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61347815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FK_DutySchedule_Statuses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StatusID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ShiftStatuses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StatusID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34EFA40F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CHK_ShiftTime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CHECK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ShiftEndTime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ShiftStartTime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));</w:t>
      </w:r>
    </w:p>
    <w:p w14:paraId="68759289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01838FBA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AlarmCalls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</w:p>
    <w:p w14:paraId="2F2D9303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CallID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26D95AA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CallDateTime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DATETIME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411342E2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ObjectID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1AF9A911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ReasonID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76D7B283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ResponseDurationMinutes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4BE8346A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ResultID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262FA4D8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FK_AlarmCalls_SecuredObjects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ObjectID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SecuredObjects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ObjectID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DELETE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CASCADE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CD3C03F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FK_AlarmCalls_Reasons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ReasonID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AlarmReasons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ReasonID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3282F932" w14:textId="77777777" w:rsidR="00186420" w:rsidRDefault="00186420" w:rsidP="0018642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FK_AlarmCalls_Results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ResultID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CallResults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ResultID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));</w:t>
      </w:r>
    </w:p>
    <w:p w14:paraId="5BB06ED8" w14:textId="659EB181" w:rsidR="00987CA4" w:rsidRDefault="00186420" w:rsidP="00186420">
      <w:pPr>
        <w:ind w:firstLine="709"/>
        <w:jc w:val="both"/>
        <w:rPr>
          <w:sz w:val="18"/>
          <w:lang w:val="ru-RU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6C0604F6" w14:textId="77777777" w:rsidR="001C6E02" w:rsidRPr="001C6E02" w:rsidRDefault="001C6E02">
      <w:pPr>
        <w:ind w:firstLine="709"/>
        <w:jc w:val="both"/>
        <w:rPr>
          <w:lang w:val="ru-RU"/>
        </w:rPr>
      </w:pPr>
    </w:p>
    <w:p w14:paraId="1A9949F5" w14:textId="77777777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b/>
          <w:lang w:val="ru-RU"/>
        </w:rPr>
        <w:t>3. Генерация тестового набора данных</w:t>
      </w:r>
    </w:p>
    <w:p w14:paraId="1D85360D" w14:textId="623DB885" w:rsidR="00186420" w:rsidRPr="00186420" w:rsidRDefault="00186420" w:rsidP="00186420">
      <w:pPr>
        <w:ind w:firstLine="709"/>
        <w:jc w:val="both"/>
        <w:rPr>
          <w:lang w:val="ru-RU"/>
        </w:rPr>
      </w:pPr>
      <w:r w:rsidRPr="00186420">
        <w:rPr>
          <w:lang w:val="ru-RU"/>
        </w:rPr>
        <w:t xml:space="preserve">Написан скрипт генерации тестового набора данных. Сначала заполняются </w:t>
      </w:r>
      <w:r>
        <w:rPr>
          <w:lang w:val="ru-RU"/>
        </w:rPr>
        <w:t>справочники</w:t>
      </w:r>
      <w:r w:rsidRPr="00186420">
        <w:rPr>
          <w:lang w:val="ru-RU"/>
        </w:rPr>
        <w:t xml:space="preserve"> </w:t>
      </w:r>
      <w:r w:rsidRPr="00186420">
        <w:rPr>
          <w:i/>
          <w:lang w:val="ru-RU"/>
        </w:rPr>
        <w:t>ClientTypes</w:t>
      </w:r>
      <w:r w:rsidRPr="00186420">
        <w:rPr>
          <w:lang w:val="ru-RU"/>
        </w:rPr>
        <w:t xml:space="preserve"> (3 записи), </w:t>
      </w:r>
      <w:r w:rsidRPr="00186420">
        <w:rPr>
          <w:i/>
          <w:lang w:val="ru-RU"/>
        </w:rPr>
        <w:t>ObjectTypes</w:t>
      </w:r>
      <w:r w:rsidRPr="00186420">
        <w:rPr>
          <w:lang w:val="ru-RU"/>
        </w:rPr>
        <w:t xml:space="preserve"> (8 записей), </w:t>
      </w:r>
      <w:r w:rsidRPr="00186420">
        <w:rPr>
          <w:i/>
          <w:lang w:val="ru-RU"/>
        </w:rPr>
        <w:t>RiskCategories</w:t>
      </w:r>
      <w:r w:rsidRPr="00186420">
        <w:rPr>
          <w:lang w:val="ru-RU"/>
        </w:rPr>
        <w:t xml:space="preserve"> (5 записей), </w:t>
      </w:r>
      <w:r w:rsidRPr="00186420">
        <w:rPr>
          <w:i/>
          <w:lang w:val="ru-RU"/>
        </w:rPr>
        <w:t>ContractStatuses</w:t>
      </w:r>
      <w:r w:rsidRPr="00186420">
        <w:rPr>
          <w:lang w:val="ru-RU"/>
        </w:rPr>
        <w:t xml:space="preserve"> (5 записей), </w:t>
      </w:r>
      <w:r w:rsidRPr="00186420">
        <w:rPr>
          <w:i/>
          <w:lang w:val="ru-RU"/>
        </w:rPr>
        <w:t>ShiftStatuses</w:t>
      </w:r>
      <w:r w:rsidRPr="00186420">
        <w:rPr>
          <w:lang w:val="ru-RU"/>
        </w:rPr>
        <w:t xml:space="preserve"> (5 записей), </w:t>
      </w:r>
      <w:r w:rsidRPr="00186420">
        <w:rPr>
          <w:i/>
          <w:lang w:val="ru-RU"/>
        </w:rPr>
        <w:t>AlarmReasons</w:t>
      </w:r>
      <w:r w:rsidRPr="00186420">
        <w:rPr>
          <w:lang w:val="ru-RU"/>
        </w:rPr>
        <w:t xml:space="preserve"> (8 записей), </w:t>
      </w:r>
      <w:r w:rsidRPr="00186420">
        <w:rPr>
          <w:i/>
          <w:lang w:val="ru-RU"/>
        </w:rPr>
        <w:t>CallResults</w:t>
      </w:r>
      <w:r w:rsidRPr="00186420">
        <w:rPr>
          <w:lang w:val="ru-RU"/>
        </w:rPr>
        <w:t xml:space="preserve"> (6 записей), </w:t>
      </w:r>
      <w:r w:rsidRPr="00186420">
        <w:rPr>
          <w:i/>
          <w:lang w:val="ru-RU"/>
        </w:rPr>
        <w:t>EmployeeRanks</w:t>
      </w:r>
      <w:r w:rsidRPr="00186420">
        <w:rPr>
          <w:lang w:val="ru-RU"/>
        </w:rPr>
        <w:t xml:space="preserve"> (6 записей). Затем заполняются </w:t>
      </w:r>
      <w:r w:rsidRPr="00186420">
        <w:rPr>
          <w:lang w:val="ru-RU"/>
        </w:rPr>
        <w:lastRenderedPageBreak/>
        <w:t>основны</w:t>
      </w:r>
      <w:r>
        <w:rPr>
          <w:lang w:val="ru-RU"/>
        </w:rPr>
        <w:t>е таблицы на стороне отношения один</w:t>
      </w:r>
      <w:r w:rsidRPr="00186420">
        <w:rPr>
          <w:lang w:val="ru-RU"/>
        </w:rPr>
        <w:t xml:space="preserve"> </w:t>
      </w:r>
      <w:r w:rsidRPr="00A22790">
        <w:rPr>
          <w:i/>
          <w:lang w:val="ru-RU"/>
        </w:rPr>
        <w:t>Clients</w:t>
      </w:r>
      <w:r w:rsidRPr="00186420">
        <w:rPr>
          <w:lang w:val="ru-RU"/>
        </w:rPr>
        <w:t xml:space="preserve"> (550 записей), </w:t>
      </w:r>
      <w:r w:rsidRPr="00A22790">
        <w:rPr>
          <w:i/>
          <w:lang w:val="ru-RU"/>
        </w:rPr>
        <w:t>SecuredObjects</w:t>
      </w:r>
      <w:r w:rsidRPr="00186420">
        <w:rPr>
          <w:lang w:val="ru-RU"/>
        </w:rPr>
        <w:t xml:space="preserve"> (550 записей), </w:t>
      </w:r>
      <w:r w:rsidRPr="00A22790">
        <w:rPr>
          <w:i/>
          <w:lang w:val="ru-RU"/>
        </w:rPr>
        <w:t>SecurityEmployees</w:t>
      </w:r>
      <w:r w:rsidRPr="00186420">
        <w:rPr>
          <w:lang w:val="ru-RU"/>
        </w:rPr>
        <w:t xml:space="preserve"> (100 зап</w:t>
      </w:r>
      <w:r w:rsidR="00A22790">
        <w:rPr>
          <w:lang w:val="ru-RU"/>
        </w:rPr>
        <w:t xml:space="preserve">исей). И заполняются на стороне отношения </w:t>
      </w:r>
      <w:r w:rsidRPr="00186420">
        <w:rPr>
          <w:lang w:val="ru-RU"/>
        </w:rPr>
        <w:t xml:space="preserve">многие </w:t>
      </w:r>
      <w:r w:rsidRPr="00A22790">
        <w:rPr>
          <w:i/>
          <w:lang w:val="ru-RU"/>
        </w:rPr>
        <w:t>Contracts</w:t>
      </w:r>
      <w:r w:rsidRPr="00186420">
        <w:rPr>
          <w:lang w:val="ru-RU"/>
        </w:rPr>
        <w:t xml:space="preserve"> (20 500 записей), </w:t>
      </w:r>
      <w:r w:rsidRPr="00A22790">
        <w:rPr>
          <w:i/>
          <w:lang w:val="ru-RU"/>
        </w:rPr>
        <w:t>DutySchedule</w:t>
      </w:r>
      <w:r w:rsidRPr="00186420">
        <w:rPr>
          <w:lang w:val="ru-RU"/>
        </w:rPr>
        <w:t xml:space="preserve"> (20 500 записей), </w:t>
      </w:r>
      <w:r w:rsidRPr="00A22790">
        <w:rPr>
          <w:i/>
          <w:lang w:val="ru-RU"/>
        </w:rPr>
        <w:t>AlarmCalls</w:t>
      </w:r>
      <w:r w:rsidRPr="00186420">
        <w:rPr>
          <w:lang w:val="ru-RU"/>
        </w:rPr>
        <w:t xml:space="preserve"> (20 500 записей).</w:t>
      </w:r>
    </w:p>
    <w:p w14:paraId="1F2B91B1" w14:textId="706E3CEF" w:rsidR="001C6E02" w:rsidRDefault="00186420" w:rsidP="00186420">
      <w:pPr>
        <w:ind w:firstLine="709"/>
        <w:jc w:val="both"/>
        <w:rPr>
          <w:lang w:val="ru-RU"/>
        </w:rPr>
      </w:pPr>
      <w:r w:rsidRPr="00186420">
        <w:rPr>
          <w:lang w:val="ru-RU"/>
        </w:rPr>
        <w:t>Идентификаторы записей задаются детерминированно по формуле (@i % N) + 1, что обеспечивает полную корректность всех внешнеключевых ссылок.</w:t>
      </w:r>
    </w:p>
    <w:p w14:paraId="502485A6" w14:textId="77777777" w:rsidR="00186420" w:rsidRPr="001C6E02" w:rsidRDefault="00186420" w:rsidP="00186420">
      <w:pPr>
        <w:ind w:firstLine="709"/>
        <w:jc w:val="both"/>
        <w:rPr>
          <w:lang w:val="ru-RU"/>
        </w:rPr>
      </w:pPr>
    </w:p>
    <w:p w14:paraId="5AB9DD8E" w14:textId="77777777" w:rsidR="00987CA4" w:rsidRPr="001C6E02" w:rsidRDefault="00554888" w:rsidP="001C6E02">
      <w:pPr>
        <w:jc w:val="both"/>
        <w:rPr>
          <w:lang w:val="ru-RU"/>
        </w:rPr>
      </w:pPr>
      <w:r w:rsidRPr="001C6E02">
        <w:rPr>
          <w:sz w:val="24"/>
          <w:lang w:val="ru-RU"/>
        </w:rPr>
        <w:t>Таблица 2 – Количество записей в таблицах БД после генерации тестовых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4"/>
        <w:gridCol w:w="4814"/>
      </w:tblGrid>
      <w:tr w:rsidR="00987CA4" w14:paraId="5F46489E" w14:textId="77777777" w:rsidTr="00A22790">
        <w:trPr>
          <w:tblHeader/>
          <w:jc w:val="center"/>
        </w:trPr>
        <w:tc>
          <w:tcPr>
            <w:tcW w:w="4814" w:type="dxa"/>
          </w:tcPr>
          <w:p w14:paraId="277575F7" w14:textId="77777777" w:rsidR="00987CA4" w:rsidRDefault="00554888">
            <w:pPr>
              <w:jc w:val="center"/>
            </w:pPr>
            <w:r>
              <w:rPr>
                <w:b/>
                <w:sz w:val="20"/>
              </w:rPr>
              <w:t>Таблица</w:t>
            </w:r>
          </w:p>
        </w:tc>
        <w:tc>
          <w:tcPr>
            <w:tcW w:w="4814" w:type="dxa"/>
          </w:tcPr>
          <w:p w14:paraId="603B555A" w14:textId="77777777" w:rsidR="00987CA4" w:rsidRDefault="00554888">
            <w:pPr>
              <w:jc w:val="center"/>
            </w:pPr>
            <w:r>
              <w:rPr>
                <w:b/>
                <w:sz w:val="20"/>
              </w:rPr>
              <w:t>Количество записей</w:t>
            </w:r>
          </w:p>
        </w:tc>
      </w:tr>
      <w:tr w:rsidR="00A22790" w14:paraId="2FD1C782" w14:textId="77777777" w:rsidTr="00A22790">
        <w:trPr>
          <w:jc w:val="center"/>
        </w:trPr>
        <w:tc>
          <w:tcPr>
            <w:tcW w:w="4814" w:type="dxa"/>
          </w:tcPr>
          <w:p w14:paraId="265CB6F5" w14:textId="6644D11E" w:rsidR="00A22790" w:rsidRPr="00A22790" w:rsidRDefault="00A22790" w:rsidP="00A22790">
            <w:pPr>
              <w:rPr>
                <w:i/>
                <w:sz w:val="22"/>
              </w:rPr>
            </w:pPr>
            <w:r w:rsidRPr="00A22790">
              <w:rPr>
                <w:i/>
                <w:sz w:val="22"/>
              </w:rPr>
              <w:t>ClientTypes</w:t>
            </w:r>
          </w:p>
        </w:tc>
        <w:tc>
          <w:tcPr>
            <w:tcW w:w="4814" w:type="dxa"/>
          </w:tcPr>
          <w:p w14:paraId="4DE39B83" w14:textId="0EDDBE30" w:rsidR="00A22790" w:rsidRPr="00A22790" w:rsidRDefault="00A22790" w:rsidP="00A22790">
            <w:pPr>
              <w:rPr>
                <w:sz w:val="22"/>
              </w:rPr>
            </w:pPr>
            <w:r w:rsidRPr="00A22790">
              <w:rPr>
                <w:sz w:val="22"/>
              </w:rPr>
              <w:t>3</w:t>
            </w:r>
          </w:p>
        </w:tc>
      </w:tr>
      <w:tr w:rsidR="00A22790" w14:paraId="2B75E7D8" w14:textId="77777777" w:rsidTr="00A22790">
        <w:trPr>
          <w:jc w:val="center"/>
        </w:trPr>
        <w:tc>
          <w:tcPr>
            <w:tcW w:w="4814" w:type="dxa"/>
          </w:tcPr>
          <w:p w14:paraId="1DDF94AE" w14:textId="07433476" w:rsidR="00A22790" w:rsidRPr="00A22790" w:rsidRDefault="00A22790" w:rsidP="00A22790">
            <w:pPr>
              <w:rPr>
                <w:i/>
                <w:sz w:val="22"/>
              </w:rPr>
            </w:pPr>
            <w:r w:rsidRPr="00A22790">
              <w:rPr>
                <w:i/>
                <w:sz w:val="22"/>
              </w:rPr>
              <w:t>ObjectTypes</w:t>
            </w:r>
          </w:p>
        </w:tc>
        <w:tc>
          <w:tcPr>
            <w:tcW w:w="4814" w:type="dxa"/>
          </w:tcPr>
          <w:p w14:paraId="25579182" w14:textId="15616970" w:rsidR="00A22790" w:rsidRPr="00A22790" w:rsidRDefault="00A22790" w:rsidP="00A22790">
            <w:pPr>
              <w:rPr>
                <w:sz w:val="22"/>
              </w:rPr>
            </w:pPr>
            <w:r w:rsidRPr="00A22790">
              <w:rPr>
                <w:sz w:val="22"/>
              </w:rPr>
              <w:t>8</w:t>
            </w:r>
          </w:p>
        </w:tc>
      </w:tr>
      <w:tr w:rsidR="00A22790" w14:paraId="5EC5E6F6" w14:textId="77777777" w:rsidTr="00A22790">
        <w:trPr>
          <w:jc w:val="center"/>
        </w:trPr>
        <w:tc>
          <w:tcPr>
            <w:tcW w:w="4814" w:type="dxa"/>
          </w:tcPr>
          <w:p w14:paraId="654C051C" w14:textId="5F3A650D" w:rsidR="00A22790" w:rsidRPr="00A22790" w:rsidRDefault="00A22790" w:rsidP="00A22790">
            <w:pPr>
              <w:rPr>
                <w:i/>
                <w:sz w:val="22"/>
              </w:rPr>
            </w:pPr>
            <w:r w:rsidRPr="00A22790">
              <w:rPr>
                <w:i/>
                <w:sz w:val="22"/>
              </w:rPr>
              <w:t>RiskCategories</w:t>
            </w:r>
          </w:p>
        </w:tc>
        <w:tc>
          <w:tcPr>
            <w:tcW w:w="4814" w:type="dxa"/>
          </w:tcPr>
          <w:p w14:paraId="306CF37E" w14:textId="5F823FFB" w:rsidR="00A22790" w:rsidRPr="00A22790" w:rsidRDefault="00A22790" w:rsidP="00A22790">
            <w:pPr>
              <w:rPr>
                <w:sz w:val="22"/>
              </w:rPr>
            </w:pPr>
            <w:r w:rsidRPr="00A22790">
              <w:rPr>
                <w:sz w:val="22"/>
              </w:rPr>
              <w:t>5</w:t>
            </w:r>
          </w:p>
        </w:tc>
      </w:tr>
      <w:tr w:rsidR="00A22790" w14:paraId="247D55D9" w14:textId="77777777" w:rsidTr="00A22790">
        <w:trPr>
          <w:jc w:val="center"/>
        </w:trPr>
        <w:tc>
          <w:tcPr>
            <w:tcW w:w="4814" w:type="dxa"/>
          </w:tcPr>
          <w:p w14:paraId="693A626D" w14:textId="23DB86F0" w:rsidR="00A22790" w:rsidRPr="00A22790" w:rsidRDefault="00A22790" w:rsidP="00A22790">
            <w:pPr>
              <w:rPr>
                <w:i/>
                <w:sz w:val="22"/>
              </w:rPr>
            </w:pPr>
            <w:r w:rsidRPr="00A22790">
              <w:rPr>
                <w:i/>
                <w:sz w:val="22"/>
              </w:rPr>
              <w:t>ContractStatuses</w:t>
            </w:r>
          </w:p>
        </w:tc>
        <w:tc>
          <w:tcPr>
            <w:tcW w:w="4814" w:type="dxa"/>
          </w:tcPr>
          <w:p w14:paraId="7FDEE17C" w14:textId="68434476" w:rsidR="00A22790" w:rsidRPr="00A22790" w:rsidRDefault="00A22790" w:rsidP="00A22790">
            <w:pPr>
              <w:rPr>
                <w:sz w:val="22"/>
              </w:rPr>
            </w:pPr>
            <w:r w:rsidRPr="00A22790">
              <w:rPr>
                <w:sz w:val="22"/>
              </w:rPr>
              <w:t>5</w:t>
            </w:r>
          </w:p>
        </w:tc>
      </w:tr>
      <w:tr w:rsidR="00A22790" w14:paraId="4C374A9F" w14:textId="77777777" w:rsidTr="00A22790">
        <w:trPr>
          <w:jc w:val="center"/>
        </w:trPr>
        <w:tc>
          <w:tcPr>
            <w:tcW w:w="4814" w:type="dxa"/>
          </w:tcPr>
          <w:p w14:paraId="77532CC9" w14:textId="4453454C" w:rsidR="00A22790" w:rsidRPr="00A22790" w:rsidRDefault="00A22790" w:rsidP="00A22790">
            <w:pPr>
              <w:rPr>
                <w:i/>
                <w:sz w:val="22"/>
              </w:rPr>
            </w:pPr>
            <w:r w:rsidRPr="00A22790">
              <w:rPr>
                <w:i/>
                <w:sz w:val="22"/>
              </w:rPr>
              <w:t>ShiftStatuses</w:t>
            </w:r>
          </w:p>
        </w:tc>
        <w:tc>
          <w:tcPr>
            <w:tcW w:w="4814" w:type="dxa"/>
          </w:tcPr>
          <w:p w14:paraId="4CEA1BBF" w14:textId="2868CB23" w:rsidR="00A22790" w:rsidRPr="00A22790" w:rsidRDefault="00A22790" w:rsidP="00A22790">
            <w:pPr>
              <w:rPr>
                <w:sz w:val="22"/>
              </w:rPr>
            </w:pPr>
            <w:r w:rsidRPr="00A22790">
              <w:rPr>
                <w:sz w:val="22"/>
              </w:rPr>
              <w:t>5</w:t>
            </w:r>
          </w:p>
        </w:tc>
      </w:tr>
      <w:tr w:rsidR="00A22790" w14:paraId="2D06FB39" w14:textId="77777777" w:rsidTr="00A22790">
        <w:trPr>
          <w:jc w:val="center"/>
        </w:trPr>
        <w:tc>
          <w:tcPr>
            <w:tcW w:w="4814" w:type="dxa"/>
          </w:tcPr>
          <w:p w14:paraId="0036A69C" w14:textId="2C3A81F8" w:rsidR="00A22790" w:rsidRPr="00A22790" w:rsidRDefault="00A22790" w:rsidP="00A22790">
            <w:pPr>
              <w:rPr>
                <w:i/>
                <w:sz w:val="22"/>
              </w:rPr>
            </w:pPr>
            <w:r w:rsidRPr="00A22790">
              <w:rPr>
                <w:i/>
                <w:sz w:val="22"/>
              </w:rPr>
              <w:t>AlarmReasons</w:t>
            </w:r>
          </w:p>
        </w:tc>
        <w:tc>
          <w:tcPr>
            <w:tcW w:w="4814" w:type="dxa"/>
          </w:tcPr>
          <w:p w14:paraId="4BA250EA" w14:textId="0F622BE2" w:rsidR="00A22790" w:rsidRPr="00A22790" w:rsidRDefault="00A22790" w:rsidP="00A22790">
            <w:pPr>
              <w:rPr>
                <w:sz w:val="22"/>
              </w:rPr>
            </w:pPr>
            <w:r w:rsidRPr="00A22790">
              <w:rPr>
                <w:sz w:val="22"/>
              </w:rPr>
              <w:t>8</w:t>
            </w:r>
          </w:p>
        </w:tc>
      </w:tr>
      <w:tr w:rsidR="00A22790" w14:paraId="5D71A602" w14:textId="77777777" w:rsidTr="00A22790">
        <w:trPr>
          <w:jc w:val="center"/>
        </w:trPr>
        <w:tc>
          <w:tcPr>
            <w:tcW w:w="4814" w:type="dxa"/>
          </w:tcPr>
          <w:p w14:paraId="7FE0963D" w14:textId="097D1763" w:rsidR="00A22790" w:rsidRPr="00A22790" w:rsidRDefault="00A22790" w:rsidP="00A22790">
            <w:pPr>
              <w:rPr>
                <w:i/>
                <w:sz w:val="22"/>
              </w:rPr>
            </w:pPr>
            <w:r w:rsidRPr="00A22790">
              <w:rPr>
                <w:i/>
                <w:sz w:val="22"/>
              </w:rPr>
              <w:t>CallResults</w:t>
            </w:r>
          </w:p>
        </w:tc>
        <w:tc>
          <w:tcPr>
            <w:tcW w:w="4814" w:type="dxa"/>
          </w:tcPr>
          <w:p w14:paraId="65F0AEE0" w14:textId="00B21436" w:rsidR="00A22790" w:rsidRPr="00A22790" w:rsidRDefault="00A22790" w:rsidP="00A22790">
            <w:pPr>
              <w:rPr>
                <w:sz w:val="22"/>
              </w:rPr>
            </w:pPr>
            <w:r w:rsidRPr="00A22790">
              <w:rPr>
                <w:sz w:val="22"/>
              </w:rPr>
              <w:t>6</w:t>
            </w:r>
          </w:p>
        </w:tc>
      </w:tr>
      <w:tr w:rsidR="00A22790" w14:paraId="46EC5DFC" w14:textId="77777777" w:rsidTr="00A22790">
        <w:trPr>
          <w:jc w:val="center"/>
        </w:trPr>
        <w:tc>
          <w:tcPr>
            <w:tcW w:w="4814" w:type="dxa"/>
          </w:tcPr>
          <w:p w14:paraId="79A7EBA0" w14:textId="4ABDFE29" w:rsidR="00A22790" w:rsidRPr="00A22790" w:rsidRDefault="00A22790" w:rsidP="00A22790">
            <w:pPr>
              <w:rPr>
                <w:i/>
                <w:sz w:val="22"/>
              </w:rPr>
            </w:pPr>
            <w:r w:rsidRPr="00A22790">
              <w:rPr>
                <w:i/>
                <w:sz w:val="22"/>
              </w:rPr>
              <w:t>EmployeeRanks</w:t>
            </w:r>
          </w:p>
        </w:tc>
        <w:tc>
          <w:tcPr>
            <w:tcW w:w="4814" w:type="dxa"/>
          </w:tcPr>
          <w:p w14:paraId="3A0758F4" w14:textId="75CC3A9E" w:rsidR="00A22790" w:rsidRPr="00A22790" w:rsidRDefault="00A22790" w:rsidP="00A22790">
            <w:pPr>
              <w:rPr>
                <w:sz w:val="22"/>
              </w:rPr>
            </w:pPr>
            <w:r w:rsidRPr="00A22790">
              <w:rPr>
                <w:sz w:val="22"/>
              </w:rPr>
              <w:t>6</w:t>
            </w:r>
          </w:p>
        </w:tc>
      </w:tr>
      <w:tr w:rsidR="00A22790" w14:paraId="0F3973EA" w14:textId="77777777" w:rsidTr="00A22790">
        <w:trPr>
          <w:jc w:val="center"/>
        </w:trPr>
        <w:tc>
          <w:tcPr>
            <w:tcW w:w="4814" w:type="dxa"/>
          </w:tcPr>
          <w:p w14:paraId="74DE621D" w14:textId="36F1AEE5" w:rsidR="00A22790" w:rsidRPr="00A22790" w:rsidRDefault="00A22790" w:rsidP="00A22790">
            <w:pPr>
              <w:rPr>
                <w:i/>
                <w:sz w:val="22"/>
              </w:rPr>
            </w:pPr>
            <w:r w:rsidRPr="00A22790">
              <w:rPr>
                <w:i/>
                <w:sz w:val="22"/>
              </w:rPr>
              <w:t>Clients</w:t>
            </w:r>
          </w:p>
        </w:tc>
        <w:tc>
          <w:tcPr>
            <w:tcW w:w="4814" w:type="dxa"/>
          </w:tcPr>
          <w:p w14:paraId="1266DD03" w14:textId="70CF4574" w:rsidR="00A22790" w:rsidRPr="00A22790" w:rsidRDefault="00A22790" w:rsidP="00A22790">
            <w:pPr>
              <w:rPr>
                <w:sz w:val="22"/>
              </w:rPr>
            </w:pPr>
            <w:r w:rsidRPr="00A22790">
              <w:rPr>
                <w:sz w:val="22"/>
              </w:rPr>
              <w:t>550</w:t>
            </w:r>
          </w:p>
        </w:tc>
      </w:tr>
      <w:tr w:rsidR="00A22790" w14:paraId="0142DD32" w14:textId="77777777" w:rsidTr="00A22790">
        <w:trPr>
          <w:jc w:val="center"/>
        </w:trPr>
        <w:tc>
          <w:tcPr>
            <w:tcW w:w="4814" w:type="dxa"/>
          </w:tcPr>
          <w:p w14:paraId="2A2097D9" w14:textId="5AA8712B" w:rsidR="00A22790" w:rsidRPr="00A22790" w:rsidRDefault="00A22790" w:rsidP="00A22790">
            <w:pPr>
              <w:rPr>
                <w:i/>
                <w:sz w:val="22"/>
              </w:rPr>
            </w:pPr>
            <w:r w:rsidRPr="00A22790">
              <w:rPr>
                <w:i/>
                <w:sz w:val="22"/>
              </w:rPr>
              <w:t>SecuredObjects</w:t>
            </w:r>
          </w:p>
        </w:tc>
        <w:tc>
          <w:tcPr>
            <w:tcW w:w="4814" w:type="dxa"/>
          </w:tcPr>
          <w:p w14:paraId="3F6E3061" w14:textId="0B0A6C8B" w:rsidR="00A22790" w:rsidRPr="00A22790" w:rsidRDefault="00A22790" w:rsidP="00A22790">
            <w:pPr>
              <w:rPr>
                <w:sz w:val="22"/>
              </w:rPr>
            </w:pPr>
            <w:r w:rsidRPr="00A22790">
              <w:rPr>
                <w:sz w:val="22"/>
              </w:rPr>
              <w:t>550</w:t>
            </w:r>
          </w:p>
        </w:tc>
      </w:tr>
      <w:tr w:rsidR="00A22790" w14:paraId="381D51E7" w14:textId="77777777" w:rsidTr="00A22790">
        <w:trPr>
          <w:jc w:val="center"/>
        </w:trPr>
        <w:tc>
          <w:tcPr>
            <w:tcW w:w="4814" w:type="dxa"/>
          </w:tcPr>
          <w:p w14:paraId="7D2C867A" w14:textId="29F2D5E2" w:rsidR="00A22790" w:rsidRPr="00A22790" w:rsidRDefault="00A22790" w:rsidP="00A22790">
            <w:pPr>
              <w:rPr>
                <w:i/>
                <w:sz w:val="22"/>
              </w:rPr>
            </w:pPr>
            <w:r w:rsidRPr="00A22790">
              <w:rPr>
                <w:i/>
                <w:sz w:val="22"/>
              </w:rPr>
              <w:t>SecurityEmployees</w:t>
            </w:r>
          </w:p>
        </w:tc>
        <w:tc>
          <w:tcPr>
            <w:tcW w:w="4814" w:type="dxa"/>
          </w:tcPr>
          <w:p w14:paraId="302FE2D2" w14:textId="6403FA38" w:rsidR="00A22790" w:rsidRPr="00A22790" w:rsidRDefault="00A22790" w:rsidP="00A22790">
            <w:pPr>
              <w:rPr>
                <w:sz w:val="22"/>
              </w:rPr>
            </w:pPr>
            <w:r w:rsidRPr="00A22790">
              <w:rPr>
                <w:sz w:val="22"/>
              </w:rPr>
              <w:t>100</w:t>
            </w:r>
          </w:p>
        </w:tc>
      </w:tr>
      <w:tr w:rsidR="00A22790" w14:paraId="14177948" w14:textId="77777777" w:rsidTr="00A22790">
        <w:trPr>
          <w:jc w:val="center"/>
        </w:trPr>
        <w:tc>
          <w:tcPr>
            <w:tcW w:w="4814" w:type="dxa"/>
          </w:tcPr>
          <w:p w14:paraId="57DBECEC" w14:textId="07A31C40" w:rsidR="00A22790" w:rsidRPr="00A22790" w:rsidRDefault="00A22790" w:rsidP="00A22790">
            <w:pPr>
              <w:rPr>
                <w:i/>
                <w:sz w:val="22"/>
              </w:rPr>
            </w:pPr>
            <w:r w:rsidRPr="00A22790">
              <w:rPr>
                <w:i/>
                <w:sz w:val="22"/>
              </w:rPr>
              <w:t>Contracts</w:t>
            </w:r>
          </w:p>
        </w:tc>
        <w:tc>
          <w:tcPr>
            <w:tcW w:w="4814" w:type="dxa"/>
          </w:tcPr>
          <w:p w14:paraId="2B1D0A0E" w14:textId="177F77ED" w:rsidR="00A22790" w:rsidRPr="00A22790" w:rsidRDefault="00A22790" w:rsidP="00A22790">
            <w:pPr>
              <w:rPr>
                <w:sz w:val="22"/>
              </w:rPr>
            </w:pPr>
            <w:r w:rsidRPr="00A22790">
              <w:rPr>
                <w:sz w:val="22"/>
              </w:rPr>
              <w:t>20 500</w:t>
            </w:r>
          </w:p>
        </w:tc>
      </w:tr>
      <w:tr w:rsidR="00A22790" w14:paraId="4153B169" w14:textId="77777777" w:rsidTr="00A22790">
        <w:trPr>
          <w:jc w:val="center"/>
        </w:trPr>
        <w:tc>
          <w:tcPr>
            <w:tcW w:w="4814" w:type="dxa"/>
          </w:tcPr>
          <w:p w14:paraId="6394697D" w14:textId="10288D2D" w:rsidR="00A22790" w:rsidRPr="00A22790" w:rsidRDefault="00A22790" w:rsidP="00A22790">
            <w:pPr>
              <w:rPr>
                <w:i/>
                <w:sz w:val="22"/>
              </w:rPr>
            </w:pPr>
            <w:r w:rsidRPr="00A22790">
              <w:rPr>
                <w:i/>
                <w:sz w:val="22"/>
              </w:rPr>
              <w:t>DutySchedule</w:t>
            </w:r>
          </w:p>
        </w:tc>
        <w:tc>
          <w:tcPr>
            <w:tcW w:w="4814" w:type="dxa"/>
          </w:tcPr>
          <w:p w14:paraId="4F9FD24D" w14:textId="7EBCB529" w:rsidR="00A22790" w:rsidRPr="00A22790" w:rsidRDefault="00A22790" w:rsidP="00A22790">
            <w:pPr>
              <w:rPr>
                <w:sz w:val="22"/>
              </w:rPr>
            </w:pPr>
            <w:r w:rsidRPr="00A22790">
              <w:rPr>
                <w:sz w:val="22"/>
              </w:rPr>
              <w:t>20 500</w:t>
            </w:r>
          </w:p>
        </w:tc>
      </w:tr>
      <w:tr w:rsidR="00A22790" w14:paraId="1D592A66" w14:textId="77777777" w:rsidTr="00A22790">
        <w:trPr>
          <w:jc w:val="center"/>
        </w:trPr>
        <w:tc>
          <w:tcPr>
            <w:tcW w:w="4814" w:type="dxa"/>
          </w:tcPr>
          <w:p w14:paraId="42C9D007" w14:textId="287EE07B" w:rsidR="00A22790" w:rsidRPr="00A22790" w:rsidRDefault="00A22790" w:rsidP="00A22790">
            <w:pPr>
              <w:rPr>
                <w:i/>
                <w:sz w:val="22"/>
              </w:rPr>
            </w:pPr>
            <w:r w:rsidRPr="00A22790">
              <w:rPr>
                <w:i/>
                <w:sz w:val="22"/>
              </w:rPr>
              <w:t>AlarmCalls</w:t>
            </w:r>
          </w:p>
        </w:tc>
        <w:tc>
          <w:tcPr>
            <w:tcW w:w="4814" w:type="dxa"/>
          </w:tcPr>
          <w:p w14:paraId="533E6FF0" w14:textId="26768875" w:rsidR="00A22790" w:rsidRPr="00A22790" w:rsidRDefault="00A22790" w:rsidP="00A22790">
            <w:pPr>
              <w:rPr>
                <w:sz w:val="22"/>
              </w:rPr>
            </w:pPr>
            <w:r w:rsidRPr="00A22790">
              <w:rPr>
                <w:sz w:val="22"/>
              </w:rPr>
              <w:t>20 500</w:t>
            </w:r>
          </w:p>
        </w:tc>
      </w:tr>
    </w:tbl>
    <w:p w14:paraId="6BFA8460" w14:textId="77777777" w:rsidR="00987CA4" w:rsidRDefault="00987CA4">
      <w:pPr>
        <w:spacing w:after="40"/>
      </w:pPr>
    </w:p>
    <w:p w14:paraId="04B53510" w14:textId="77777777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>Ниже представлен код скрипта генерации тестового набора данных:</w:t>
      </w:r>
    </w:p>
    <w:p w14:paraId="40BE5A19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USE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SAgency1_0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61934945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6A6ED440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38D18294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Справочники</w:t>
      </w:r>
    </w:p>
    <w:p w14:paraId="588B2DBF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INSERT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INTO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ClientTypes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>TypeName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Description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VALUES</w:t>
      </w:r>
    </w:p>
    <w:p w14:paraId="6E66EB40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'Физическое лицо'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'Частные клиенты'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7D5BE18B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'Индивидуальный предприниматель'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'ИП'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48E895E5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N'Юридическое лицо'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N'Организации'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);</w:t>
      </w:r>
    </w:p>
    <w:p w14:paraId="1DCB4A89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1AF7232B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INSERT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INTO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ObjectTypes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>TypeName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Description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VALUES</w:t>
      </w:r>
    </w:p>
    <w:p w14:paraId="160CE158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'Офис'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'Офисные помещения'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'Склад'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'Складские помещения'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072DB3B4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'Торговый центр'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'Торговые комплексы'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'Жилой комплекс'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'Жилые дома'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7F53C5D8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'Производство'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'Заводы'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'Банк'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'Банковские учреждения'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4BD9FE48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'Школа'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'Образовательные учреждения'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'Больница'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'Медицинские учреждения'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);</w:t>
      </w:r>
    </w:p>
    <w:p w14:paraId="04FCF217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</w:p>
    <w:p w14:paraId="76E01F57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INSERT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INTO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RiskCategories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>CategoryLevel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CategoryName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Description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MinGuardsRequired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VALUES</w:t>
      </w:r>
    </w:p>
    <w:p w14:paraId="0F1F3549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>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'Минимальный'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'Минимальный риск'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3B4BDB8E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>2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'Низкий'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'Низкий риск'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6832AC9A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>3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'Средний'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'Средний риск'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2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7B147DDD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>4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'Высокий'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'Высокий риск'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3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5C2D7308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>5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'Особо высокий'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'Особо высокий риск'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4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);</w:t>
      </w:r>
    </w:p>
    <w:p w14:paraId="56A2DB89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</w:p>
    <w:p w14:paraId="40CD0A9C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INSERT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INTO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ContractStatuses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>StatusName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Description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VALUES</w:t>
      </w:r>
    </w:p>
    <w:p w14:paraId="151CD578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'Активен'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'Действующий'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'На подписании'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'Согласование'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0E362B6C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'Завершен'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'Истек срок'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'Расторгнут'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'Расторгнут'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4F2C8502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N'Приостановлен'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N'Приостановлен'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);</w:t>
      </w:r>
    </w:p>
    <w:p w14:paraId="79F76F18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246DF5F7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INSERT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INTO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ShiftStatuses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>StatusName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Description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VALUES</w:t>
      </w:r>
    </w:p>
    <w:p w14:paraId="2981BD27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'Запланирована'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'Запланирована'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'В работе'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'В работе'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71425263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'Завершена'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'Завершена'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'Отменена'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'Отменена'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185F9C46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'На замене'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'На замене'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);</w:t>
      </w:r>
    </w:p>
    <w:p w14:paraId="26FAEA18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</w:p>
    <w:p w14:paraId="02F36B32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lastRenderedPageBreak/>
        <w:t>INSERT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INTO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AlarmReasons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>ReasonName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Description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IsEmergency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VALUES</w:t>
      </w:r>
    </w:p>
    <w:p w14:paraId="4F6413C9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'Ложное срабатывание'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'Ложная тревога'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0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4D57EFD2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'Проникновение'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'Проникновение'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4198280D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'Пожарная сигнализация'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'Пожар'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05454F9F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'Аварийная ситуация'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'Авария'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4F0C3285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'Техническая неисправность'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'Поломка'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0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21FAF528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'Проверка связи'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'Тест'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0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339BB508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'Помощь клиенту'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'Помощь'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0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777CC1E7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'Нарушение периметра'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'Периметр'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);</w:t>
      </w:r>
    </w:p>
    <w:p w14:paraId="0827BE7F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</w:p>
    <w:p w14:paraId="77C3C01C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INSERT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INTO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CallResults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>ResultName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Description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VALUES</w:t>
      </w:r>
    </w:p>
    <w:p w14:paraId="2BADF84C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'Нарушение устранено'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'Устранено'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'Ложный вызов'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'Ложный'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4C1B347B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'Требуется вмешательство'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'Вмешательство'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4AB9275A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'Ситуация под контролем'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'Под контролем'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3C278B47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'Передано в милицию'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'В милицию'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'В обработке'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'В обработке'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);</w:t>
      </w:r>
    </w:p>
    <w:p w14:paraId="5416E5A1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</w:p>
    <w:p w14:paraId="0D742C3B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INSERT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INTO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EmployeeRanks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>RankNumber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RankName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Description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MinSalary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VALUES</w:t>
      </w:r>
    </w:p>
    <w:p w14:paraId="3CD185A3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>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'Охранник 1 разряда'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'Без оружия'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800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4D008C84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>2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'Охранник 2 разряда'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'Служебное оружие'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950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291B76AD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>3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'Охранник 3 разряда'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'Гражданское оружие'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1100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1DA492B5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>4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'Старший охранник'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'Руководство группой'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1400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4D9CE4A6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>5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'Начальник смены'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'Управление сменой'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1750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),</w:t>
      </w:r>
    </w:p>
    <w:p w14:paraId="16FC854E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>6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'Начальник охраны'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'Руководство отделом'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2200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);</w:t>
      </w:r>
    </w:p>
    <w:p w14:paraId="7092C25F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4937A9D3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777AF278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Клиенты (550 записей)</w:t>
      </w:r>
    </w:p>
    <w:p w14:paraId="42B4D83C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DECLARE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2ED84C57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&lt;=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550</w:t>
      </w:r>
    </w:p>
    <w:p w14:paraId="3AF57794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75F937AA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INSERT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INTO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Clients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>TypeID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ClientName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ContactPerson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Phone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Email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LegalAddress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</w:p>
    <w:p w14:paraId="74D958DC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VALUES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%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3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5132E389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CASE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%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3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0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N'ООО "БелСервис '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 w:rsidRPr="00A22790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@i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N'"'</w:t>
      </w:r>
    </w:p>
    <w:p w14:paraId="284FE31A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%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3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N'ЧУП "МинскПром '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 w:rsidRPr="00A22790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@i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N'"'</w:t>
      </w:r>
    </w:p>
    <w:p w14:paraId="1BC8183E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N'ОАО "БелАгро '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 w:rsidRPr="00A22790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@i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N'"'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6656B40D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N'Директор'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27463309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N'+37529'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RIGHT(</w:t>
      </w:r>
      <w:proofErr w:type="gramEnd"/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N'0000000'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1000000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7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4B20B1B7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N'client'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 w:rsidRPr="00A22790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@i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N'@belsecurity.by'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404EA454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'г. Минск, ул. Тестовая, д. '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proofErr w:type="gramStart"/>
      <w:r w:rsidRPr="00A22790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(</w:t>
      </w:r>
      <w:proofErr w:type="gramEnd"/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>@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>i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));</w:t>
      </w:r>
    </w:p>
    <w:p w14:paraId="2403051B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@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>i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=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@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>i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;</w:t>
      </w:r>
    </w:p>
    <w:p w14:paraId="22E7A770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2C0F4A3B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619F8B67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</w:p>
    <w:p w14:paraId="40B3E3AE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ru-RU"/>
        </w:rPr>
        <w:t>-- Охраняемые объекты (550 записей)</w:t>
      </w:r>
    </w:p>
    <w:p w14:paraId="50326E51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DECLARE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39BEE6AD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&lt;=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550</w:t>
      </w:r>
    </w:p>
    <w:p w14:paraId="6BA45F19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1BE143A3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INSERT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INTO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SecuredObjects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>ObjectName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Address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TypeID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CategoryID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ClientID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</w:p>
    <w:p w14:paraId="2BEC79F1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VALUES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N'Объект № '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 w:rsidRPr="00A22790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@i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2A0ECF18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N'г. Минск, ул. Охраняемая, д. '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 w:rsidRPr="00A22790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@i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152B9C92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      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%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8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%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5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);</w:t>
      </w:r>
    </w:p>
    <w:p w14:paraId="45224024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4E037A45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7676970F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3E8E0D2A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</w:p>
    <w:p w14:paraId="6A9BE1B1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ru-RU"/>
        </w:rPr>
        <w:t>-- Сотрудники (100 записей)</w:t>
      </w:r>
    </w:p>
    <w:p w14:paraId="792E308B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DECLARE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@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>i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=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;</w:t>
      </w:r>
    </w:p>
    <w:p w14:paraId="7C093E40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&lt;=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100</w:t>
      </w:r>
    </w:p>
    <w:p w14:paraId="09A623E6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45BBF1C4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INSERT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INTO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SecurityEmployees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>FullName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RankID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HasWeaponPermit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ContactPhone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HasMedicalClearance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</w:p>
    <w:p w14:paraId="5636C36B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VALUES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N'Сотрудник '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 w:rsidRPr="00A22790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@i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%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6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0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DF3CA33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N'+37533'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RIGHT(</w:t>
      </w:r>
      <w:proofErr w:type="gramEnd"/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N'0000000'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2000000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7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);</w:t>
      </w:r>
    </w:p>
    <w:p w14:paraId="5CA0B056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1B99BAB9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739CF8C3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lastRenderedPageBreak/>
        <w:t>GO</w:t>
      </w:r>
    </w:p>
    <w:p w14:paraId="68003B76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6BF609FD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Договоры (20500 записей)</w:t>
      </w:r>
    </w:p>
    <w:p w14:paraId="58EA0CDE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DECLARE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25FC9876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&lt;=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20500</w:t>
      </w:r>
    </w:p>
    <w:p w14:paraId="6671AB5A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31C77649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INSERT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INTO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Contracts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>ContractNumber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ClientID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ObjectID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StartDate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EndDate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MonthlyCost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StatusID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</w:p>
    <w:p w14:paraId="4C119926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VALUES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N'ДГ-'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RIGHT(</w:t>
      </w:r>
      <w:proofErr w:type="gramEnd"/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N'00000'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@i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5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N'/2024'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5A2D1D58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      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%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550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%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550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FCBB14F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gramStart"/>
      <w:r w:rsidRPr="00A22790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DATEADD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A22790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DAY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-(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%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730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'2024-01-01'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145DCC3D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gramStart"/>
      <w:r w:rsidRPr="00A22790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DATEADD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A22790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DAY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365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-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%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365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'2024-01-01'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6D70FDE6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400.00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%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50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*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50.00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22C9542C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CASE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%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5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0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3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4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2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2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);</w:t>
      </w:r>
    </w:p>
    <w:p w14:paraId="20AED9F4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6EEC216E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73CB7736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5FA9555E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7E3CCFA3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ru-RU"/>
        </w:rPr>
        <w:t>-- График дежурств (20500 записей)</w:t>
      </w:r>
    </w:p>
    <w:p w14:paraId="7DF68DE8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DECLARE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@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>i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=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;</w:t>
      </w:r>
    </w:p>
    <w:p w14:paraId="76AEFA7C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&lt;=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20500</w:t>
      </w:r>
    </w:p>
    <w:p w14:paraId="31CC54F8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06E4738E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INSERT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INTO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DutySchedule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>ObjectID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EmployeeID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DutyDate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ShiftStartTime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ShiftEndTime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StatusID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</w:p>
    <w:p w14:paraId="0531D0AD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VALUES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%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550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%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100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631F3844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gramStart"/>
      <w:r w:rsidRPr="00A22790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DATEADD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A22790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DAY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%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365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'2024-01-01'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3FBE641E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'08:00:00'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'20:00:00'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6139D75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CASE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%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4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0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2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2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3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4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);</w:t>
      </w:r>
    </w:p>
    <w:p w14:paraId="398C3AB7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@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>i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=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@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>i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;</w:t>
      </w:r>
    </w:p>
    <w:p w14:paraId="53B55492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6E7A59ED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66D8C0B9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</w:p>
    <w:p w14:paraId="24665B24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A22790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ru-RU"/>
        </w:rPr>
        <w:t>-- Тревожные вызовы (20500 записей)</w:t>
      </w:r>
    </w:p>
    <w:p w14:paraId="05C33711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DECLARE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2D24497D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&lt;=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20500</w:t>
      </w:r>
    </w:p>
    <w:p w14:paraId="642410BB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56A2CB58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INSERT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INTO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AlarmCalls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>CallDateTime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ObjectID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ReasonID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ResponseDurationMinutes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ResultID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</w:p>
    <w:p w14:paraId="3E5FE103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VALUES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 w:rsidRPr="00A22790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DATEADD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A22790"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MINUTE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*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10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'2024-01-01 00:00:00'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7F47F518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      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%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550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%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8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%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30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5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692A517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CASE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%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6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0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2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2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3</w:t>
      </w:r>
    </w:p>
    <w:p w14:paraId="42D41123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 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3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4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4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THEN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5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6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);</w:t>
      </w:r>
    </w:p>
    <w:p w14:paraId="5CA244E1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@i 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 w:rsidRPr="00A22790"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 w:rsidRPr="00A22790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58394B6C" w14:textId="77777777" w:rsidR="00A22790" w:rsidRPr="00A22790" w:rsidRDefault="00A22790" w:rsidP="00A22790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1CAC5745" w14:textId="4A0AB58C" w:rsidR="001C6E02" w:rsidRDefault="00A22790" w:rsidP="00A22790">
      <w:pPr>
        <w:ind w:firstLine="709"/>
        <w:jc w:val="both"/>
        <w:rPr>
          <w:rFonts w:ascii="Cascadia Mono" w:eastAsiaTheme="minorEastAsia" w:hAnsi="Cascadia Mono" w:cs="Cascadia Mono"/>
          <w:color w:val="0000FF"/>
          <w:sz w:val="19"/>
          <w:szCs w:val="19"/>
        </w:rPr>
      </w:pPr>
      <w:r w:rsidRPr="00A22790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17E3A74F" w14:textId="77777777" w:rsidR="00A22790" w:rsidRPr="001C6E02" w:rsidRDefault="00A22790" w:rsidP="00A22790">
      <w:pPr>
        <w:ind w:firstLine="709"/>
        <w:jc w:val="both"/>
        <w:rPr>
          <w:lang w:val="ru-RU"/>
        </w:rPr>
      </w:pPr>
    </w:p>
    <w:p w14:paraId="7BC2C3D6" w14:textId="77777777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b/>
          <w:lang w:val="ru-RU"/>
        </w:rPr>
        <w:t>4. Создание представлений</w:t>
      </w:r>
    </w:p>
    <w:p w14:paraId="79DFF425" w14:textId="0762D157" w:rsidR="00987CA4" w:rsidRPr="00A22790" w:rsidRDefault="00A22790">
      <w:pPr>
        <w:ind w:firstLine="709"/>
        <w:jc w:val="both"/>
        <w:rPr>
          <w:lang w:val="ru-RU"/>
        </w:rPr>
      </w:pPr>
      <w:r w:rsidRPr="00A22790">
        <w:rPr>
          <w:lang w:val="ru-RU"/>
        </w:rPr>
        <w:t xml:space="preserve">Созданы четыре представления, объединяющих данные связанных таблиц и реализующих удобные для пользователя выборки: </w:t>
      </w:r>
      <w:r w:rsidRPr="00A22790">
        <w:rPr>
          <w:i/>
          <w:lang w:val="ru-RU"/>
        </w:rPr>
        <w:t>vw_ActiveContractsDetails</w:t>
      </w:r>
      <w:r w:rsidRPr="00A22790">
        <w:rPr>
          <w:lang w:val="ru-RU"/>
        </w:rPr>
        <w:t xml:space="preserve"> (активные договоры), vw_ObjectAlarmStatistics (статистика вызовов по объектам), vw_ClientContractsSummary (сводка по клиентам), vw_DutyScheduleOverview (график дежурств).</w:t>
      </w:r>
    </w:p>
    <w:p w14:paraId="08C95D2D" w14:textId="77777777" w:rsidR="001C6E02" w:rsidRPr="001C6E02" w:rsidRDefault="001C6E02">
      <w:pPr>
        <w:ind w:firstLine="709"/>
        <w:jc w:val="both"/>
        <w:rPr>
          <w:lang w:val="ru-RU"/>
        </w:rPr>
      </w:pPr>
    </w:p>
    <w:p w14:paraId="1FA61A5E" w14:textId="3A246C39" w:rsidR="00987CA4" w:rsidRPr="00047509" w:rsidRDefault="00554888" w:rsidP="00047509">
      <w:pPr>
        <w:ind w:firstLine="709"/>
        <w:jc w:val="both"/>
        <w:rPr>
          <w:b/>
          <w:bCs/>
        </w:rPr>
      </w:pPr>
      <w:r w:rsidRPr="001C6E02">
        <w:rPr>
          <w:b/>
          <w:lang w:val="ru-RU"/>
        </w:rPr>
        <w:t xml:space="preserve">4.1. </w:t>
      </w:r>
      <w:r w:rsidR="00047509" w:rsidRPr="00047509">
        <w:rPr>
          <w:b/>
          <w:bCs/>
          <w:i/>
        </w:rPr>
        <w:t>vw_ActiveContractsDetails</w:t>
      </w:r>
    </w:p>
    <w:p w14:paraId="424E436B" w14:textId="55E9E0A4" w:rsidR="00987CA4" w:rsidRDefault="00047509">
      <w:pPr>
        <w:ind w:firstLine="709"/>
        <w:jc w:val="both"/>
        <w:rPr>
          <w:lang w:val="ru-RU"/>
        </w:rPr>
      </w:pPr>
      <w:r w:rsidRPr="00047509">
        <w:rPr>
          <w:lang w:val="ru-RU"/>
        </w:rPr>
        <w:t xml:space="preserve">Представление выводит только активные договоры с полной информацией о клиенте, типе клиента, охраняемом объекте, его типе и категории риска, датах, стоимости и статусе. Заменяет сложный запрос с </w:t>
      </w:r>
      <w:r w:rsidRPr="00047509">
        <w:rPr>
          <w:i/>
          <w:lang w:val="ru-RU"/>
        </w:rPr>
        <w:t>JOIN</w:t>
      </w:r>
      <w:r w:rsidRPr="00047509">
        <w:rPr>
          <w:lang w:val="ru-RU"/>
        </w:rPr>
        <w:t xml:space="preserve"> по 6 таблицам.</w:t>
      </w:r>
    </w:p>
    <w:p w14:paraId="085BC960" w14:textId="44491A87" w:rsidR="00047509" w:rsidRDefault="00047509">
      <w:pPr>
        <w:ind w:firstLine="709"/>
        <w:jc w:val="both"/>
        <w:rPr>
          <w:lang w:val="ru-RU"/>
        </w:rPr>
      </w:pPr>
    </w:p>
    <w:p w14:paraId="438B7ECA" w14:textId="77777777" w:rsidR="00047509" w:rsidRPr="001C6E02" w:rsidRDefault="00047509">
      <w:pPr>
        <w:ind w:firstLine="709"/>
        <w:jc w:val="both"/>
        <w:rPr>
          <w:lang w:val="ru-RU"/>
        </w:rPr>
      </w:pPr>
    </w:p>
    <w:p w14:paraId="4F7D2D59" w14:textId="60B3C3A2" w:rsidR="00987CA4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lastRenderedPageBreak/>
        <w:t>Ниже</w:t>
      </w:r>
      <w:r w:rsidR="00047509">
        <w:rPr>
          <w:lang w:val="ru-RU"/>
        </w:rPr>
        <w:t xml:space="preserve"> представлен код представления</w:t>
      </w:r>
      <w:r w:rsidRPr="001C6E02">
        <w:rPr>
          <w:lang w:val="ru-RU"/>
        </w:rPr>
        <w:t>:</w:t>
      </w:r>
    </w:p>
    <w:p w14:paraId="6B65083F" w14:textId="77777777" w:rsidR="00047509" w:rsidRPr="001C6E02" w:rsidRDefault="00047509">
      <w:pPr>
        <w:ind w:firstLine="709"/>
        <w:jc w:val="both"/>
        <w:rPr>
          <w:lang w:val="ru-RU"/>
        </w:rPr>
      </w:pPr>
    </w:p>
    <w:p w14:paraId="23E482BE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vw_ActiveContractsDetails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</w:p>
    <w:p w14:paraId="10786F58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77543EE9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c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ContractNumber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75FE5678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cl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ClientName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3948341A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TypeName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ClientType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2203A2B0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ObjectName</w:t>
      </w:r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084FA3B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TypeName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ObjectType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8805712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rc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CategoryName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RiskCategory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3E98F268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c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StartDate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C984CD9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c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EndDate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49C8E085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c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MonthlyCost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3A5A374B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StatusName</w:t>
      </w:r>
      <w:proofErr w:type="gramEnd"/>
    </w:p>
    <w:p w14:paraId="3207FE15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Contracts c</w:t>
      </w:r>
    </w:p>
    <w:p w14:paraId="77AB2A31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Clients cl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ClientID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cl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ClientID</w:t>
      </w:r>
    </w:p>
    <w:p w14:paraId="7C7E8D56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ClientTypes ct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cl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TypeID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TypeID</w:t>
      </w:r>
    </w:p>
    <w:p w14:paraId="1E01200B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SecuredObjects so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ObjectID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ObjectID</w:t>
      </w:r>
    </w:p>
    <w:p w14:paraId="2C370CF4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ObjectTypes ot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TypeID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ot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TypeID</w:t>
      </w:r>
    </w:p>
    <w:p w14:paraId="56F8C701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RiskCategories rc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CategoryID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rc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CategoryID</w:t>
      </w:r>
    </w:p>
    <w:p w14:paraId="20F74D74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ContractStatuses cs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StatusID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StatusID</w:t>
      </w:r>
    </w:p>
    <w:p w14:paraId="4A6317AF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StatusName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N'Активен'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30D3DD39" w14:textId="77777777" w:rsidR="00047509" w:rsidRDefault="00047509" w:rsidP="00047509">
      <w:pPr>
        <w:ind w:firstLine="709"/>
        <w:jc w:val="both"/>
        <w:rPr>
          <w:rFonts w:ascii="Cascadia Mono" w:eastAsiaTheme="minorEastAsia" w:hAnsi="Cascadia Mono" w:cs="Cascadia Mono"/>
          <w:color w:val="0000FF"/>
          <w:sz w:val="19"/>
          <w:szCs w:val="19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3F8904D4" w14:textId="77777777" w:rsidR="00047509" w:rsidRDefault="00047509" w:rsidP="00047509">
      <w:pPr>
        <w:ind w:firstLine="709"/>
        <w:jc w:val="both"/>
        <w:rPr>
          <w:rFonts w:ascii="Cascadia Mono" w:eastAsiaTheme="minorEastAsia" w:hAnsi="Cascadia Mono" w:cs="Cascadia Mono"/>
          <w:color w:val="0000FF"/>
          <w:sz w:val="19"/>
          <w:szCs w:val="19"/>
        </w:rPr>
      </w:pPr>
    </w:p>
    <w:p w14:paraId="27EE96B1" w14:textId="4ADA9B6A" w:rsidR="00987CA4" w:rsidRDefault="00554888" w:rsidP="00047509">
      <w:pPr>
        <w:ind w:firstLine="709"/>
        <w:jc w:val="both"/>
      </w:pPr>
      <w:r>
        <w:t>Проверка:</w:t>
      </w:r>
    </w:p>
    <w:p w14:paraId="7B2B13A3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10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vw_ActiveContractsDetails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3E9D5265" w14:textId="77777777" w:rsidR="00047509" w:rsidRP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1816A8D7" w14:textId="77777777" w:rsidR="00047509" w:rsidRDefault="00047509" w:rsidP="001C6E02">
      <w:pPr>
        <w:jc w:val="both"/>
        <w:rPr>
          <w:sz w:val="24"/>
          <w:lang w:val="ru-RU"/>
        </w:rPr>
      </w:pPr>
    </w:p>
    <w:p w14:paraId="37B233C5" w14:textId="33375730" w:rsidR="00987CA4" w:rsidRPr="001C6E02" w:rsidRDefault="00554888" w:rsidP="001C6E02">
      <w:pPr>
        <w:jc w:val="both"/>
        <w:rPr>
          <w:lang w:val="ru-RU"/>
        </w:rPr>
      </w:pPr>
      <w:r w:rsidRPr="001C6E02">
        <w:rPr>
          <w:sz w:val="24"/>
          <w:lang w:val="ru-RU"/>
        </w:rPr>
        <w:t xml:space="preserve">Таблица 3 – Результат выполнения представления </w:t>
      </w:r>
    </w:p>
    <w:p w14:paraId="65242D0F" w14:textId="7768295F" w:rsidR="00720080" w:rsidRDefault="00720080" w:rsidP="00720080">
      <w:pPr>
        <w:jc w:val="both"/>
        <w:rPr>
          <w:b/>
        </w:rPr>
      </w:pPr>
      <w:r w:rsidRPr="00720080">
        <w:rPr>
          <w:b/>
        </w:rPr>
        <w:drawing>
          <wp:inline distT="0" distB="0" distL="0" distR="0" wp14:anchorId="720810DA" wp14:editId="37717F5E">
            <wp:extent cx="6193337" cy="13430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4592" cy="134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79FB" w14:textId="77777777" w:rsidR="00720080" w:rsidRDefault="00720080">
      <w:pPr>
        <w:ind w:firstLine="709"/>
        <w:jc w:val="both"/>
        <w:rPr>
          <w:b/>
        </w:rPr>
      </w:pPr>
    </w:p>
    <w:p w14:paraId="2F7D4D8A" w14:textId="37E18087" w:rsidR="00987CA4" w:rsidRDefault="00554888">
      <w:pPr>
        <w:ind w:firstLine="709"/>
        <w:jc w:val="both"/>
      </w:pPr>
      <w:r>
        <w:rPr>
          <w:b/>
        </w:rPr>
        <w:t xml:space="preserve">4.2. Представление </w:t>
      </w:r>
      <w:r w:rsidR="00047509" w:rsidRPr="00047509">
        <w:rPr>
          <w:b/>
          <w:i/>
        </w:rPr>
        <w:t>vw_ObjectAlarmStatistics</w:t>
      </w:r>
    </w:p>
    <w:p w14:paraId="612D92E9" w14:textId="77777777" w:rsidR="00047509" w:rsidRDefault="00047509">
      <w:pPr>
        <w:ind w:firstLine="709"/>
        <w:jc w:val="both"/>
        <w:rPr>
          <w:lang w:val="ru-RU"/>
        </w:rPr>
      </w:pPr>
      <w:r w:rsidRPr="00047509">
        <w:rPr>
          <w:lang w:val="ru-RU"/>
        </w:rPr>
        <w:t xml:space="preserve">Представление выводит статистику тревожных вызовов по каждому охраняемому объекту: общее количество вызовов, среднее время реагирования и количество экстренных вызовов. Использует </w:t>
      </w:r>
      <w:r w:rsidRPr="00047509">
        <w:rPr>
          <w:i/>
        </w:rPr>
        <w:t>LEFT</w:t>
      </w:r>
      <w:r w:rsidRPr="00047509">
        <w:rPr>
          <w:i/>
          <w:lang w:val="ru-RU"/>
        </w:rPr>
        <w:t xml:space="preserve"> </w:t>
      </w:r>
      <w:r w:rsidRPr="00047509">
        <w:rPr>
          <w:i/>
        </w:rPr>
        <w:t>JOIN</w:t>
      </w:r>
      <w:r w:rsidRPr="00047509">
        <w:rPr>
          <w:lang w:val="ru-RU"/>
        </w:rPr>
        <w:t xml:space="preserve"> для включения объектов без вызовов.</w:t>
      </w:r>
    </w:p>
    <w:p w14:paraId="774D813A" w14:textId="77777777" w:rsidR="00047509" w:rsidRDefault="00047509">
      <w:pPr>
        <w:ind w:firstLine="709"/>
        <w:jc w:val="both"/>
        <w:rPr>
          <w:lang w:val="ru-RU"/>
        </w:rPr>
      </w:pPr>
    </w:p>
    <w:p w14:paraId="2A325558" w14:textId="09FF0366" w:rsidR="00987CA4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>Ниже представлен код представления:</w:t>
      </w:r>
    </w:p>
    <w:p w14:paraId="715B1444" w14:textId="77777777" w:rsidR="00047509" w:rsidRPr="001C6E02" w:rsidRDefault="00047509">
      <w:pPr>
        <w:ind w:firstLine="709"/>
        <w:jc w:val="both"/>
        <w:rPr>
          <w:lang w:val="ru-RU"/>
        </w:rPr>
      </w:pPr>
    </w:p>
    <w:p w14:paraId="195E92D8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vw_ObjectAlarmStatistics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</w:p>
    <w:p w14:paraId="5C343738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5A374C83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ObjectName</w:t>
      </w:r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167F3062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Address</w:t>
      </w:r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286FDD92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TypeName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ObjectType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6693E5D4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rc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CategoryName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RiskCategory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52E4F445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ac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CallID</w:t>
      </w:r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TotalCalls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347BD761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ac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ResponseDurationMinutes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2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)))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AvgResponseTimeMin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E0275B0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IsEmergency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0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EmergencyCalls</w:t>
      </w:r>
    </w:p>
    <w:p w14:paraId="0F69A56D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SecuredObjects so</w:t>
      </w:r>
    </w:p>
    <w:p w14:paraId="62FBFAD2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ObjectTypes ot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TypeID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ot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TypeID</w:t>
      </w:r>
    </w:p>
    <w:p w14:paraId="77D23B47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RiskCategories rc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CategoryID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rc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CategoryID</w:t>
      </w:r>
    </w:p>
    <w:p w14:paraId="57390FB3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lastRenderedPageBreak/>
        <w:t>LEFT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AlarmCalls ac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ObjectID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ac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ObjectID</w:t>
      </w:r>
    </w:p>
    <w:p w14:paraId="431C1813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AlarmReasons ar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ac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ReasonID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ReasonID</w:t>
      </w:r>
    </w:p>
    <w:p w14:paraId="27D466C6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ObjectName</w:t>
      </w:r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Address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ot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TypeName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rc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CategoryName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44852691" w14:textId="77777777" w:rsidR="00047509" w:rsidRDefault="00047509" w:rsidP="00047509">
      <w:pPr>
        <w:ind w:firstLine="709"/>
        <w:jc w:val="both"/>
        <w:rPr>
          <w:rFonts w:ascii="Cascadia Mono" w:eastAsiaTheme="minorEastAsia" w:hAnsi="Cascadia Mono" w:cs="Cascadia Mono"/>
          <w:color w:val="0000FF"/>
          <w:sz w:val="19"/>
          <w:szCs w:val="19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096154BC" w14:textId="77777777" w:rsidR="00047509" w:rsidRDefault="00047509" w:rsidP="00047509">
      <w:pPr>
        <w:ind w:firstLine="709"/>
        <w:jc w:val="both"/>
        <w:rPr>
          <w:rFonts w:ascii="Cascadia Mono" w:eastAsiaTheme="minorEastAsia" w:hAnsi="Cascadia Mono" w:cs="Cascadia Mono"/>
          <w:color w:val="0000FF"/>
          <w:sz w:val="19"/>
          <w:szCs w:val="19"/>
        </w:rPr>
      </w:pPr>
    </w:p>
    <w:p w14:paraId="6DDD4E7E" w14:textId="43254F55" w:rsidR="00987CA4" w:rsidRDefault="00554888" w:rsidP="00047509">
      <w:pPr>
        <w:ind w:firstLine="709"/>
        <w:jc w:val="both"/>
      </w:pPr>
      <w:r>
        <w:t>Проверка:</w:t>
      </w:r>
    </w:p>
    <w:p w14:paraId="2A017BD0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10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vw_ObjectAlarmStatistics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TotalCalls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15F79D67" w14:textId="77777777" w:rsidR="00047509" w:rsidRP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52E9404F" w14:textId="77777777" w:rsidR="00047509" w:rsidRDefault="00047509">
      <w:pPr>
        <w:jc w:val="center"/>
        <w:rPr>
          <w:sz w:val="24"/>
          <w:lang w:val="ru-RU"/>
        </w:rPr>
      </w:pPr>
    </w:p>
    <w:p w14:paraId="04C24ED2" w14:textId="6D18A4C7" w:rsidR="00987CA4" w:rsidRPr="001C6E02" w:rsidRDefault="00554888" w:rsidP="00047509">
      <w:pPr>
        <w:rPr>
          <w:lang w:val="ru-RU"/>
        </w:rPr>
      </w:pPr>
      <w:r w:rsidRPr="001C6E02">
        <w:rPr>
          <w:sz w:val="24"/>
          <w:lang w:val="ru-RU"/>
        </w:rPr>
        <w:t xml:space="preserve">Таблица 4 – Результат выполнения представления </w:t>
      </w:r>
    </w:p>
    <w:p w14:paraId="00F75BB1" w14:textId="24180509" w:rsidR="00987CA4" w:rsidRDefault="00720080">
      <w:pPr>
        <w:spacing w:after="40"/>
      </w:pPr>
      <w:r w:rsidRPr="00720080">
        <w:drawing>
          <wp:inline distT="0" distB="0" distL="0" distR="0" wp14:anchorId="0E24E58E" wp14:editId="547EEB5C">
            <wp:extent cx="6120130" cy="1861185"/>
            <wp:effectExtent l="0" t="0" r="0" b="571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F13A" w14:textId="77777777" w:rsidR="00720080" w:rsidRDefault="00720080">
      <w:pPr>
        <w:spacing w:after="40"/>
      </w:pPr>
    </w:p>
    <w:p w14:paraId="2C855391" w14:textId="041E0B0D" w:rsidR="00987CA4" w:rsidRDefault="00554888">
      <w:pPr>
        <w:ind w:firstLine="709"/>
        <w:jc w:val="both"/>
      </w:pPr>
      <w:r>
        <w:rPr>
          <w:b/>
        </w:rPr>
        <w:t xml:space="preserve">4.3. Представление </w:t>
      </w:r>
      <w:r w:rsidR="00047509" w:rsidRPr="00047509">
        <w:rPr>
          <w:b/>
          <w:i/>
        </w:rPr>
        <w:t>vw_ClientContractsSummary</w:t>
      </w:r>
    </w:p>
    <w:p w14:paraId="3DA10102" w14:textId="77777777" w:rsidR="00047509" w:rsidRDefault="00047509">
      <w:pPr>
        <w:ind w:firstLine="709"/>
        <w:jc w:val="both"/>
        <w:rPr>
          <w:lang w:val="ru-RU"/>
        </w:rPr>
      </w:pPr>
      <w:r w:rsidRPr="00047509">
        <w:rPr>
          <w:lang w:val="ru-RU"/>
        </w:rPr>
        <w:t>Представление выводит сводку по каждому клиенту: общее количество договоров, количество активных договоров и суммарную месячную выручку по активным договорам. Позволяет быстро оценить финансовую значимость каждого клиента.</w:t>
      </w:r>
    </w:p>
    <w:p w14:paraId="6346BCC0" w14:textId="77777777" w:rsidR="00047509" w:rsidRDefault="00047509">
      <w:pPr>
        <w:ind w:firstLine="709"/>
        <w:jc w:val="both"/>
        <w:rPr>
          <w:lang w:val="ru-RU"/>
        </w:rPr>
      </w:pPr>
    </w:p>
    <w:p w14:paraId="19200FC7" w14:textId="77777777" w:rsidR="00047509" w:rsidRDefault="00047509">
      <w:pPr>
        <w:ind w:firstLine="709"/>
        <w:jc w:val="both"/>
        <w:rPr>
          <w:lang w:val="ru-RU"/>
        </w:rPr>
      </w:pPr>
    </w:p>
    <w:p w14:paraId="684A37E0" w14:textId="1732133C" w:rsidR="00987CA4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>Ниже представлен код представления:</w:t>
      </w:r>
    </w:p>
    <w:p w14:paraId="37A32CEB" w14:textId="77777777" w:rsidR="00047509" w:rsidRPr="001C6E02" w:rsidRDefault="00047509">
      <w:pPr>
        <w:ind w:firstLine="709"/>
        <w:jc w:val="both"/>
        <w:rPr>
          <w:lang w:val="ru-RU"/>
        </w:rPr>
      </w:pPr>
    </w:p>
    <w:p w14:paraId="0B4F450A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vw_ClientContractsSummary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</w:p>
    <w:p w14:paraId="7B183605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6ADD5028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cl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ClientName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4758EF90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TypeName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ClientType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39EB49D8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ContractID</w:t>
      </w:r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TotalContracts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127CB7D7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StatusName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N'Активен'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0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ActiveContracts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55A57AD0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StatusName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N'Активен'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MonthlyCost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0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TotalMonthlyRevenue</w:t>
      </w:r>
    </w:p>
    <w:p w14:paraId="486550E2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Clients cl</w:t>
      </w:r>
    </w:p>
    <w:p w14:paraId="71DCC757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ClientTypes ct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cl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TypeID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TypeID</w:t>
      </w:r>
    </w:p>
    <w:p w14:paraId="3DD83B42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Contracts c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cl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ClientID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ClientID</w:t>
      </w:r>
    </w:p>
    <w:p w14:paraId="2B66271F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ContractStatuses cs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StatusID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StatusID</w:t>
      </w:r>
    </w:p>
    <w:p w14:paraId="08F7A96E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cl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ClientName</w:t>
      </w:r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TypeName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47474A99" w14:textId="43CA9446" w:rsidR="00987CA4" w:rsidRDefault="00047509" w:rsidP="00047509">
      <w:pPr>
        <w:ind w:firstLine="709"/>
        <w:jc w:val="both"/>
        <w:rPr>
          <w:rFonts w:ascii="Cascadia Mono" w:eastAsiaTheme="minorEastAsia" w:hAnsi="Cascadia Mono" w:cs="Cascadia Mono"/>
          <w:color w:val="0000FF"/>
          <w:sz w:val="19"/>
          <w:szCs w:val="19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4DA70C48" w14:textId="77777777" w:rsidR="00047509" w:rsidRDefault="00047509" w:rsidP="00047509">
      <w:pPr>
        <w:ind w:firstLine="709"/>
        <w:jc w:val="both"/>
      </w:pPr>
    </w:p>
    <w:p w14:paraId="1505986A" w14:textId="77777777" w:rsidR="00987CA4" w:rsidRDefault="00554888">
      <w:pPr>
        <w:ind w:firstLine="709"/>
        <w:jc w:val="both"/>
      </w:pPr>
      <w:r>
        <w:t>Проверка:</w:t>
      </w:r>
    </w:p>
    <w:p w14:paraId="10917B21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10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vw_ClientContractsSummary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TotalMonthlyRevenue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DESC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12B4E344" w14:textId="6E3E78AB" w:rsidR="00987CA4" w:rsidRDefault="00047509" w:rsidP="00047509">
      <w:pPr>
        <w:ind w:firstLine="709"/>
        <w:jc w:val="both"/>
        <w:rPr>
          <w:sz w:val="22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6DA82C55" w14:textId="63C7C299" w:rsidR="00047509" w:rsidRDefault="00047509" w:rsidP="00047509">
      <w:pPr>
        <w:ind w:firstLine="709"/>
        <w:jc w:val="both"/>
      </w:pPr>
    </w:p>
    <w:p w14:paraId="01814638" w14:textId="576F95A1" w:rsidR="00720080" w:rsidRDefault="00720080" w:rsidP="00047509">
      <w:pPr>
        <w:ind w:firstLine="709"/>
        <w:jc w:val="both"/>
      </w:pPr>
    </w:p>
    <w:p w14:paraId="6ECC1FAC" w14:textId="27E7FB27" w:rsidR="00720080" w:rsidRDefault="00720080" w:rsidP="00047509">
      <w:pPr>
        <w:ind w:firstLine="709"/>
        <w:jc w:val="both"/>
      </w:pPr>
    </w:p>
    <w:p w14:paraId="099ACFC7" w14:textId="1321B925" w:rsidR="00720080" w:rsidRDefault="00720080" w:rsidP="00047509">
      <w:pPr>
        <w:ind w:firstLine="709"/>
        <w:jc w:val="both"/>
      </w:pPr>
    </w:p>
    <w:p w14:paraId="0FC88E98" w14:textId="77777777" w:rsidR="00720080" w:rsidRDefault="00720080" w:rsidP="00047509">
      <w:pPr>
        <w:ind w:firstLine="709"/>
        <w:jc w:val="both"/>
      </w:pPr>
    </w:p>
    <w:p w14:paraId="407F697E" w14:textId="6576460D" w:rsidR="00987CA4" w:rsidRPr="001C6E02" w:rsidRDefault="00554888" w:rsidP="00047509">
      <w:pPr>
        <w:rPr>
          <w:lang w:val="ru-RU"/>
        </w:rPr>
      </w:pPr>
      <w:r w:rsidRPr="001C6E02">
        <w:rPr>
          <w:sz w:val="24"/>
          <w:lang w:val="ru-RU"/>
        </w:rPr>
        <w:lastRenderedPageBreak/>
        <w:t xml:space="preserve">Таблица 5 – Результат выполнения представления </w:t>
      </w:r>
    </w:p>
    <w:p w14:paraId="58669BAC" w14:textId="3DA7D9AA" w:rsidR="00987CA4" w:rsidRDefault="00720080">
      <w:pPr>
        <w:spacing w:after="40"/>
      </w:pPr>
      <w:r w:rsidRPr="00720080">
        <w:drawing>
          <wp:inline distT="0" distB="0" distL="0" distR="0" wp14:anchorId="62740EB0" wp14:editId="1964734C">
            <wp:extent cx="5439534" cy="2029108"/>
            <wp:effectExtent l="0" t="0" r="8890" b="952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2B4B" w14:textId="77777777" w:rsidR="00720080" w:rsidRDefault="00720080">
      <w:pPr>
        <w:spacing w:after="40"/>
      </w:pPr>
    </w:p>
    <w:p w14:paraId="736EF3F7" w14:textId="05AA29F6" w:rsidR="00987CA4" w:rsidRPr="00047509" w:rsidRDefault="00554888" w:rsidP="00047509">
      <w:pPr>
        <w:ind w:firstLine="709"/>
        <w:jc w:val="both"/>
        <w:rPr>
          <w:b/>
          <w:bCs/>
          <w:i/>
        </w:rPr>
      </w:pPr>
      <w:r>
        <w:rPr>
          <w:b/>
        </w:rPr>
        <w:t xml:space="preserve">4.4. Представление </w:t>
      </w:r>
      <w:r w:rsidR="00047509" w:rsidRPr="00047509">
        <w:rPr>
          <w:b/>
          <w:bCs/>
          <w:i/>
        </w:rPr>
        <w:t>vw_DutyScheduleOverview</w:t>
      </w:r>
    </w:p>
    <w:p w14:paraId="02924CCF" w14:textId="5CCA741C" w:rsidR="00987CA4" w:rsidRPr="001C6E02" w:rsidRDefault="00047509">
      <w:pPr>
        <w:ind w:firstLine="709"/>
        <w:jc w:val="both"/>
        <w:rPr>
          <w:lang w:val="ru-RU"/>
        </w:rPr>
      </w:pPr>
      <w:r w:rsidRPr="00047509">
        <w:rPr>
          <w:lang w:val="ru-RU"/>
        </w:rPr>
        <w:t xml:space="preserve">Представление выводит удобный для просмотра график дежурств: дата, ФИО сотрудника, его разряд, охраняемый объект, адрес, время начала и окончания смены, статус смены. </w:t>
      </w:r>
      <w:r>
        <w:t xml:space="preserve">Заменяет </w:t>
      </w:r>
      <w:r w:rsidRPr="00047509">
        <w:rPr>
          <w:i/>
        </w:rPr>
        <w:t>JOIN</w:t>
      </w:r>
      <w:r>
        <w:t xml:space="preserve"> по 4 таблицам</w:t>
      </w:r>
      <w:r w:rsidR="00554888" w:rsidRPr="001C6E02">
        <w:rPr>
          <w:lang w:val="ru-RU"/>
        </w:rPr>
        <w:t>.</w:t>
      </w:r>
    </w:p>
    <w:p w14:paraId="41996143" w14:textId="5EC2D713" w:rsidR="00987CA4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>Ниже представлен код представления и проверка его работы:</w:t>
      </w:r>
    </w:p>
    <w:p w14:paraId="73C1D6F4" w14:textId="77777777" w:rsidR="00047509" w:rsidRPr="001C6E02" w:rsidRDefault="00047509">
      <w:pPr>
        <w:ind w:firstLine="709"/>
        <w:jc w:val="both"/>
        <w:rPr>
          <w:lang w:val="ru-RU"/>
        </w:rPr>
      </w:pPr>
    </w:p>
    <w:p w14:paraId="4CC5A109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vw_DutyScheduleOverview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</w:p>
    <w:p w14:paraId="54BFC589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</w:p>
    <w:p w14:paraId="5C0A0EDB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ds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DutyDate</w:t>
      </w:r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8E8CB97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FullName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EmployeeName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65D72623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er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RankName</w:t>
      </w:r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9DEF518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ObjectName</w:t>
      </w:r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496D4E2B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Address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ObjectAddress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15CA729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ds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ShiftStartTime</w:t>
      </w:r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5A8573B5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ds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ShiftEndTime</w:t>
      </w:r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4CB4E037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StatusName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ShiftStatus</w:t>
      </w:r>
    </w:p>
    <w:p w14:paraId="520A6DC7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DutySchedule ds</w:t>
      </w:r>
    </w:p>
    <w:p w14:paraId="7522564A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SecurityEmployees se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ds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EmployeeID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EmployeeID</w:t>
      </w:r>
    </w:p>
    <w:p w14:paraId="41553D68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EmployeeRanks er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RankID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er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RankID</w:t>
      </w:r>
    </w:p>
    <w:p w14:paraId="7E21A79A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SecuredObjects so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ds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ObjectID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so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ObjectID</w:t>
      </w:r>
    </w:p>
    <w:p w14:paraId="6C27C391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INNER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ShiftStatuses ss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ds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StatusID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StatusID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007B3DAF" w14:textId="77777777" w:rsidR="00047509" w:rsidRDefault="00047509" w:rsidP="00047509">
      <w:pPr>
        <w:ind w:firstLine="709"/>
        <w:jc w:val="both"/>
        <w:rPr>
          <w:rFonts w:ascii="Cascadia Mono" w:eastAsiaTheme="minorEastAsia" w:hAnsi="Cascadia Mono" w:cs="Cascadia Mono"/>
          <w:color w:val="0000FF"/>
          <w:sz w:val="19"/>
          <w:szCs w:val="19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1FA57CF7" w14:textId="77777777" w:rsidR="00047509" w:rsidRDefault="00047509" w:rsidP="00047509">
      <w:pPr>
        <w:ind w:firstLine="709"/>
        <w:jc w:val="both"/>
        <w:rPr>
          <w:rFonts w:ascii="Cascadia Mono" w:eastAsiaTheme="minorEastAsia" w:hAnsi="Cascadia Mono" w:cs="Cascadia Mono"/>
          <w:color w:val="0000FF"/>
          <w:sz w:val="19"/>
          <w:szCs w:val="19"/>
        </w:rPr>
      </w:pPr>
    </w:p>
    <w:p w14:paraId="22FC5BD3" w14:textId="12FA1933" w:rsidR="00987CA4" w:rsidRDefault="00554888" w:rsidP="00047509">
      <w:pPr>
        <w:ind w:firstLine="709"/>
        <w:jc w:val="both"/>
      </w:pPr>
      <w:r>
        <w:t>Проверка:</w:t>
      </w:r>
    </w:p>
    <w:p w14:paraId="6B3F3684" w14:textId="77777777" w:rsidR="00047509" w:rsidRDefault="00047509">
      <w:pPr>
        <w:ind w:firstLine="709"/>
        <w:jc w:val="both"/>
        <w:rPr>
          <w:b/>
          <w:i/>
          <w:sz w:val="22"/>
        </w:rPr>
      </w:pPr>
    </w:p>
    <w:p w14:paraId="701B89D5" w14:textId="77777777" w:rsidR="00047509" w:rsidRDefault="00047509" w:rsidP="00047509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10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vw_DutyScheduleOverview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6B839D53" w14:textId="77777777" w:rsidR="00047509" w:rsidRDefault="00047509" w:rsidP="00047509">
      <w:pPr>
        <w:ind w:firstLine="709"/>
        <w:jc w:val="both"/>
        <w:rPr>
          <w:rFonts w:ascii="Cascadia Mono" w:eastAsiaTheme="minorEastAsia" w:hAnsi="Cascadia Mono" w:cs="Cascadia Mono"/>
          <w:color w:val="0000FF"/>
          <w:sz w:val="19"/>
          <w:szCs w:val="19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7BF2FC58" w14:textId="77777777" w:rsidR="00047509" w:rsidRDefault="00047509">
      <w:pPr>
        <w:jc w:val="center"/>
        <w:rPr>
          <w:sz w:val="24"/>
          <w:lang w:val="ru-RU"/>
        </w:rPr>
      </w:pPr>
    </w:p>
    <w:p w14:paraId="3E16B937" w14:textId="056A3FF6" w:rsidR="00987CA4" w:rsidRPr="001C6E02" w:rsidRDefault="00554888" w:rsidP="00047509">
      <w:pPr>
        <w:rPr>
          <w:lang w:val="ru-RU"/>
        </w:rPr>
      </w:pPr>
      <w:r w:rsidRPr="001C6E02">
        <w:rPr>
          <w:sz w:val="24"/>
          <w:lang w:val="ru-RU"/>
        </w:rPr>
        <w:t xml:space="preserve">Таблица 6 – Результат выполнения представления </w:t>
      </w:r>
    </w:p>
    <w:p w14:paraId="250C5077" w14:textId="68834D75" w:rsidR="00720080" w:rsidRDefault="00720080" w:rsidP="00720080">
      <w:pPr>
        <w:jc w:val="both"/>
        <w:rPr>
          <w:b/>
        </w:rPr>
      </w:pPr>
      <w:r w:rsidRPr="00720080">
        <w:rPr>
          <w:b/>
        </w:rPr>
        <w:drawing>
          <wp:inline distT="0" distB="0" distL="0" distR="0" wp14:anchorId="6E99D427" wp14:editId="3EABC86F">
            <wp:extent cx="6120130" cy="1567815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F7CF" w14:textId="77777777" w:rsidR="00720080" w:rsidRDefault="00720080">
      <w:pPr>
        <w:ind w:firstLine="709"/>
        <w:jc w:val="both"/>
        <w:rPr>
          <w:b/>
        </w:rPr>
      </w:pPr>
    </w:p>
    <w:p w14:paraId="098AEB54" w14:textId="77777777" w:rsidR="00720080" w:rsidRDefault="00720080">
      <w:pPr>
        <w:ind w:firstLine="709"/>
        <w:jc w:val="both"/>
        <w:rPr>
          <w:b/>
        </w:rPr>
      </w:pPr>
    </w:p>
    <w:p w14:paraId="607703D8" w14:textId="77777777" w:rsidR="00987CA4" w:rsidRPr="00720080" w:rsidRDefault="00554888">
      <w:pPr>
        <w:ind w:firstLine="709"/>
        <w:jc w:val="both"/>
        <w:rPr>
          <w:lang w:val="ru-RU"/>
        </w:rPr>
      </w:pPr>
      <w:r w:rsidRPr="00720080">
        <w:rPr>
          <w:b/>
          <w:lang w:val="ru-RU"/>
        </w:rPr>
        <w:lastRenderedPageBreak/>
        <w:t>5. Создание хранимых процедур</w:t>
      </w:r>
    </w:p>
    <w:p w14:paraId="55256DF9" w14:textId="7DE0E101" w:rsidR="00AD597E" w:rsidRPr="00720080" w:rsidRDefault="00720080">
      <w:pPr>
        <w:ind w:firstLine="709"/>
        <w:jc w:val="both"/>
        <w:rPr>
          <w:lang w:val="ru-RU"/>
        </w:rPr>
      </w:pPr>
      <w:r w:rsidRPr="00720080">
        <w:rPr>
          <w:lang w:val="ru-RU"/>
        </w:rPr>
        <w:t xml:space="preserve">Созданы четыре хранимые процедуры с параметрами </w:t>
      </w:r>
      <w:r>
        <w:rPr>
          <w:lang w:val="ru-RU"/>
        </w:rPr>
        <w:t>для вставки и обновления данных</w:t>
      </w:r>
      <w:r w:rsidRPr="00720080">
        <w:rPr>
          <w:lang w:val="ru-RU"/>
        </w:rPr>
        <w:t xml:space="preserve"> </w:t>
      </w:r>
      <w:r w:rsidRPr="00720080">
        <w:rPr>
          <w:i/>
        </w:rPr>
        <w:t>sp</w:t>
      </w:r>
      <w:r w:rsidRPr="00720080">
        <w:rPr>
          <w:i/>
          <w:lang w:val="ru-RU"/>
        </w:rPr>
        <w:t>_</w:t>
      </w:r>
      <w:r w:rsidRPr="00720080">
        <w:rPr>
          <w:i/>
        </w:rPr>
        <w:t>InsertContract</w:t>
      </w:r>
      <w:r>
        <w:rPr>
          <w:lang w:val="ru-RU"/>
        </w:rPr>
        <w:t xml:space="preserve"> – создание договора</w:t>
      </w:r>
      <w:r w:rsidRPr="00720080">
        <w:rPr>
          <w:lang w:val="ru-RU"/>
        </w:rPr>
        <w:t xml:space="preserve">, </w:t>
      </w:r>
      <w:r w:rsidRPr="00720080">
        <w:rPr>
          <w:i/>
        </w:rPr>
        <w:t>sp</w:t>
      </w:r>
      <w:r w:rsidRPr="00720080">
        <w:rPr>
          <w:i/>
          <w:lang w:val="ru-RU"/>
        </w:rPr>
        <w:t>_</w:t>
      </w:r>
      <w:r w:rsidRPr="00720080">
        <w:rPr>
          <w:i/>
        </w:rPr>
        <w:t>UpdateContractStatus</w:t>
      </w:r>
      <w:r w:rsidR="00853D1D">
        <w:rPr>
          <w:lang w:val="ru-RU"/>
        </w:rPr>
        <w:t xml:space="preserve"> – обновление статуса договора</w:t>
      </w:r>
      <w:r w:rsidRPr="00720080">
        <w:rPr>
          <w:lang w:val="ru-RU"/>
        </w:rPr>
        <w:t xml:space="preserve">, </w:t>
      </w:r>
      <w:r w:rsidRPr="00720080">
        <w:rPr>
          <w:i/>
        </w:rPr>
        <w:t>sp</w:t>
      </w:r>
      <w:r w:rsidRPr="00720080">
        <w:rPr>
          <w:i/>
          <w:lang w:val="ru-RU"/>
        </w:rPr>
        <w:t>_</w:t>
      </w:r>
      <w:r w:rsidRPr="00720080">
        <w:rPr>
          <w:i/>
        </w:rPr>
        <w:t>RegisterAlarmCall</w:t>
      </w:r>
      <w:r w:rsidR="00853D1D">
        <w:rPr>
          <w:i/>
          <w:lang w:val="ru-RU"/>
        </w:rPr>
        <w:t xml:space="preserve"> –</w:t>
      </w:r>
      <w:r w:rsidRPr="00720080">
        <w:rPr>
          <w:lang w:val="ru-RU"/>
        </w:rPr>
        <w:t xml:space="preserve"> регистрация тревожного вызова и </w:t>
      </w:r>
      <w:r w:rsidRPr="00720080">
        <w:rPr>
          <w:i/>
        </w:rPr>
        <w:t>sp</w:t>
      </w:r>
      <w:r w:rsidRPr="00720080">
        <w:rPr>
          <w:i/>
          <w:lang w:val="ru-RU"/>
        </w:rPr>
        <w:t>_</w:t>
      </w:r>
      <w:r w:rsidRPr="00720080">
        <w:rPr>
          <w:i/>
        </w:rPr>
        <w:t>AssignDuty</w:t>
      </w:r>
      <w:r w:rsidRPr="00720080">
        <w:rPr>
          <w:lang w:val="ru-RU"/>
        </w:rPr>
        <w:t xml:space="preserve"> </w:t>
      </w:r>
      <w:r w:rsidR="00853D1D">
        <w:rPr>
          <w:lang w:val="ru-RU"/>
        </w:rPr>
        <w:t xml:space="preserve">– </w:t>
      </w:r>
      <w:r w:rsidRPr="00720080">
        <w:rPr>
          <w:lang w:val="ru-RU"/>
        </w:rPr>
        <w:t xml:space="preserve">назначение дежурства. Все процедуры реализуют обработку ошибок через конструкцию </w:t>
      </w:r>
      <w:r w:rsidRPr="00720080">
        <w:rPr>
          <w:i/>
        </w:rPr>
        <w:t>TRY</w:t>
      </w:r>
      <w:r w:rsidRPr="00720080">
        <w:rPr>
          <w:i/>
          <w:lang w:val="ru-RU"/>
        </w:rPr>
        <w:t>...</w:t>
      </w:r>
      <w:r w:rsidRPr="00720080">
        <w:rPr>
          <w:i/>
        </w:rPr>
        <w:t>CATCH</w:t>
      </w:r>
      <w:r w:rsidRPr="00720080">
        <w:rPr>
          <w:lang w:val="ru-RU"/>
        </w:rPr>
        <w:t>.</w:t>
      </w:r>
    </w:p>
    <w:p w14:paraId="2FF680EB" w14:textId="77777777" w:rsidR="00720080" w:rsidRPr="001C6E02" w:rsidRDefault="00720080">
      <w:pPr>
        <w:ind w:firstLine="709"/>
        <w:jc w:val="both"/>
        <w:rPr>
          <w:lang w:val="ru-RU"/>
        </w:rPr>
      </w:pPr>
    </w:p>
    <w:p w14:paraId="0A3347B8" w14:textId="44B34D9C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b/>
          <w:lang w:val="ru-RU"/>
        </w:rPr>
        <w:t xml:space="preserve">5.1. Хранимая процедура </w:t>
      </w:r>
      <w:r w:rsidR="00853D1D" w:rsidRPr="00853D1D">
        <w:rPr>
          <w:b/>
          <w:i/>
        </w:rPr>
        <w:t>sp</w:t>
      </w:r>
      <w:r w:rsidR="00853D1D" w:rsidRPr="00853D1D">
        <w:rPr>
          <w:b/>
          <w:i/>
          <w:lang w:val="ru-RU"/>
        </w:rPr>
        <w:t>_</w:t>
      </w:r>
      <w:r w:rsidR="00853D1D" w:rsidRPr="00853D1D">
        <w:rPr>
          <w:b/>
          <w:i/>
        </w:rPr>
        <w:t>InsertContract</w:t>
      </w:r>
    </w:p>
    <w:p w14:paraId="63208BD3" w14:textId="76A59E09" w:rsidR="00853D1D" w:rsidRDefault="00853D1D">
      <w:pPr>
        <w:ind w:firstLine="709"/>
        <w:jc w:val="both"/>
        <w:rPr>
          <w:lang w:val="ru-RU"/>
        </w:rPr>
      </w:pPr>
      <w:r>
        <w:rPr>
          <w:lang w:val="ru-RU"/>
        </w:rPr>
        <w:t>Процедура создает новый договор,</w:t>
      </w:r>
      <w:r w:rsidRPr="00853D1D">
        <w:rPr>
          <w:lang w:val="ru-RU"/>
        </w:rPr>
        <w:t xml:space="preserve"> проверяет корректность дат, существование клиента и объекта, уникальность номера договора, вставляет запись и возвращает сообщение об успехе.</w:t>
      </w:r>
    </w:p>
    <w:p w14:paraId="2465ECE5" w14:textId="77777777" w:rsidR="00853D1D" w:rsidRDefault="00853D1D">
      <w:pPr>
        <w:ind w:firstLine="709"/>
        <w:jc w:val="both"/>
        <w:rPr>
          <w:lang w:val="ru-RU"/>
        </w:rPr>
      </w:pPr>
    </w:p>
    <w:p w14:paraId="47D81EF7" w14:textId="6120033C" w:rsidR="00987CA4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>Ниже представлен код хранимой процедуры:</w:t>
      </w:r>
    </w:p>
    <w:p w14:paraId="2428FAED" w14:textId="77777777" w:rsidR="00853D1D" w:rsidRPr="001C6E02" w:rsidRDefault="00853D1D">
      <w:pPr>
        <w:ind w:firstLine="709"/>
        <w:jc w:val="both"/>
        <w:rPr>
          <w:lang w:val="ru-RU"/>
        </w:rPr>
      </w:pPr>
    </w:p>
    <w:p w14:paraId="678AF226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sp_InsertContract</w:t>
      </w:r>
    </w:p>
    <w:p w14:paraId="5878963D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@ContractNumber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50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2528745C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@ClientID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1C04AADE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@ObjectID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7A1BB806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@StartDate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146FB2EC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@EndDate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1C2FBB36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@MonthlyCost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10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2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</w:p>
    <w:p w14:paraId="6E2DD849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@StatusID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</w:p>
    <w:p w14:paraId="6FCF6845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</w:p>
    <w:p w14:paraId="02E013BC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6961BFBA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NOCOUNT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660537C2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TRY</w:t>
      </w:r>
    </w:p>
    <w:p w14:paraId="7139019D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Проверка дат</w:t>
      </w:r>
    </w:p>
    <w:p w14:paraId="32FFD2B5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@EndDate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&lt;=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@StartDate</w:t>
      </w:r>
    </w:p>
    <w:p w14:paraId="1B43282C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7A68DF38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853D1D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'Ошибка: дата окончания должна быть позже даты начала'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ResultMessage</w:t>
      </w:r>
      <w:r w:rsidRPr="00853D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;</w:t>
      </w:r>
    </w:p>
    <w:p w14:paraId="2448733D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0A79A36F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777F9C9B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</w:p>
    <w:p w14:paraId="75A7EADB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Проверка существования клиента</w:t>
      </w:r>
    </w:p>
    <w:p w14:paraId="45E9B9D6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Clients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ClientID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@ClientID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</w:p>
    <w:p w14:paraId="328B1E56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1E1789AF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N'Ошибка: клиент с ID='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@ClientID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 не найден'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ResultMessage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0809BA25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7836E06D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6C4C9E45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</w:p>
    <w:p w14:paraId="5260B3D4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Проверка существования объекта</w:t>
      </w:r>
    </w:p>
    <w:p w14:paraId="62DFA21B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SecuredObjects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ObjectID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@ObjectID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</w:p>
    <w:p w14:paraId="385ADAB3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1084C64B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N'Ошибка: объект с ID='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@ObjectID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 не найден'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ResultMessage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50B7E6BD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853D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;</w:t>
      </w:r>
    </w:p>
    <w:p w14:paraId="3A1BC30B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5616436D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    </w:t>
      </w:r>
    </w:p>
    <w:p w14:paraId="2F25A2E9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    </w:t>
      </w:r>
      <w:r w:rsidRPr="00853D1D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ru-RU"/>
        </w:rPr>
        <w:t>-- Проверка уникальности номера договора</w:t>
      </w:r>
    </w:p>
    <w:p w14:paraId="51E79737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Contracts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ContractNumber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@ContractNumber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</w:p>
    <w:p w14:paraId="3CA0F944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068768D8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853D1D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'Ошибка: договор с номером '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853D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+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@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ContractNumber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853D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+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853D1D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 уже существует'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ResultMessage</w:t>
      </w:r>
      <w:r w:rsidRPr="00853D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;</w:t>
      </w:r>
    </w:p>
    <w:p w14:paraId="13CDD05B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59BEFB23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0EB563E1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</w:p>
    <w:p w14:paraId="5FC5735F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Вставка договора</w:t>
      </w:r>
    </w:p>
    <w:p w14:paraId="34E7EC0A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Contracts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ContractNumber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ClientID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ObjectID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StartDate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EndDate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MonthlyCost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StatusID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</w:p>
    <w:p w14:paraId="4056FE05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@ContractNumber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@ClientID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@ObjectID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@StartDate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@EndDate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@MonthlyCost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@StatusID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);</w:t>
      </w:r>
    </w:p>
    <w:p w14:paraId="645BDD1B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</w:p>
    <w:p w14:paraId="333E461A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N'Договор 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@ContractNumber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 успешно создан'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ResultMessage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77141F7F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TRY</w:t>
      </w:r>
    </w:p>
    <w:p w14:paraId="5A0932FC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CATCH</w:t>
      </w:r>
    </w:p>
    <w:p w14:paraId="2DF5E476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N'Ошибка: 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ERROR_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MESSAGE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ResultMessage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4D4A4075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CATCH</w:t>
      </w:r>
    </w:p>
    <w:p w14:paraId="3497AE2F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60B62CFE" w14:textId="77777777" w:rsidR="00853D1D" w:rsidRDefault="00853D1D" w:rsidP="00853D1D">
      <w:pPr>
        <w:rPr>
          <w:sz w:val="24"/>
          <w:lang w:val="ru-RU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  <w:r w:rsidRPr="001C6E02">
        <w:rPr>
          <w:sz w:val="24"/>
          <w:lang w:val="ru-RU"/>
        </w:rPr>
        <w:t xml:space="preserve"> </w:t>
      </w:r>
    </w:p>
    <w:p w14:paraId="6AC99292" w14:textId="790A8B97" w:rsidR="00853D1D" w:rsidRDefault="00853D1D" w:rsidP="00853D1D">
      <w:pPr>
        <w:rPr>
          <w:sz w:val="24"/>
          <w:lang w:val="ru-RU"/>
        </w:rPr>
      </w:pPr>
    </w:p>
    <w:p w14:paraId="249A0696" w14:textId="04C28DE5" w:rsidR="00150907" w:rsidRDefault="00150907" w:rsidP="00150907">
      <w:pPr>
        <w:ind w:firstLine="709"/>
        <w:rPr>
          <w:b/>
          <w:bCs/>
          <w:szCs w:val="28"/>
        </w:rPr>
      </w:pPr>
      <w:r w:rsidRPr="00150907">
        <w:rPr>
          <w:b/>
          <w:bCs/>
          <w:szCs w:val="28"/>
        </w:rPr>
        <w:t>Проверка:</w:t>
      </w:r>
    </w:p>
    <w:p w14:paraId="36CA3C78" w14:textId="77777777" w:rsidR="00150907" w:rsidRDefault="00150907" w:rsidP="00853D1D">
      <w:pPr>
        <w:rPr>
          <w:b/>
          <w:bCs/>
          <w:szCs w:val="28"/>
        </w:rPr>
      </w:pPr>
    </w:p>
    <w:p w14:paraId="20B91370" w14:textId="77777777" w:rsidR="00150907" w:rsidRDefault="00150907" w:rsidP="00150907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sp_InsertContract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</w:p>
    <w:p w14:paraId="772B81BB" w14:textId="77777777" w:rsidR="00150907" w:rsidRDefault="00150907" w:rsidP="00150907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@ContractNumber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N'ДГ-TEST-001/2024'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@ClientID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@ObjectID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5B1CDF2A" w14:textId="77777777" w:rsidR="00150907" w:rsidRDefault="00150907" w:rsidP="00150907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@StartDate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'2024-06-01'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@EndDate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'2025-06-01'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E4A59F3" w14:textId="7DAA2E63" w:rsidR="00150907" w:rsidRPr="00150907" w:rsidRDefault="00150907" w:rsidP="00150907">
      <w:pPr>
        <w:rPr>
          <w:szCs w:val="28"/>
          <w:lang w:val="ru-RU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>@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MonthlyCost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150907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=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2500.00</w:t>
      </w:r>
      <w:r w:rsidRPr="00150907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@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StatusID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150907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=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1</w:t>
      </w:r>
      <w:r w:rsidRPr="00150907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;</w:t>
      </w:r>
    </w:p>
    <w:p w14:paraId="1D3208B3" w14:textId="77777777" w:rsidR="00150907" w:rsidRPr="00150907" w:rsidRDefault="00150907" w:rsidP="00853D1D">
      <w:pPr>
        <w:rPr>
          <w:szCs w:val="28"/>
          <w:lang w:val="ru-RU"/>
        </w:rPr>
      </w:pPr>
    </w:p>
    <w:p w14:paraId="2642B801" w14:textId="69227988" w:rsidR="00987CA4" w:rsidRPr="001C6E02" w:rsidRDefault="00554888" w:rsidP="00150907">
      <w:pPr>
        <w:rPr>
          <w:lang w:val="ru-RU"/>
        </w:rPr>
      </w:pPr>
      <w:r w:rsidRPr="001C6E02">
        <w:rPr>
          <w:sz w:val="24"/>
          <w:lang w:val="ru-RU"/>
        </w:rPr>
        <w:t xml:space="preserve">Таблица 9 – Результат выполнения хранимой процедуры </w:t>
      </w:r>
    </w:p>
    <w:p w14:paraId="690ED50A" w14:textId="77777777" w:rsidR="00150907" w:rsidRDefault="00150907" w:rsidP="00150907">
      <w:pPr>
        <w:jc w:val="both"/>
        <w:rPr>
          <w:b/>
          <w:lang w:val="ru-RU"/>
        </w:rPr>
      </w:pPr>
      <w:r w:rsidRPr="00150907">
        <w:rPr>
          <w:b/>
          <w:lang w:val="ru-RU"/>
        </w:rPr>
        <w:drawing>
          <wp:inline distT="0" distB="0" distL="0" distR="0" wp14:anchorId="3F583191" wp14:editId="357256E0">
            <wp:extent cx="2705478" cy="409632"/>
            <wp:effectExtent l="0" t="0" r="0" b="952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70EF" w14:textId="6A9D4838" w:rsidR="00150907" w:rsidRDefault="00150907">
      <w:pPr>
        <w:ind w:firstLine="709"/>
        <w:jc w:val="both"/>
        <w:rPr>
          <w:b/>
          <w:lang w:val="ru-RU"/>
        </w:rPr>
      </w:pPr>
    </w:p>
    <w:p w14:paraId="46325D70" w14:textId="5BE27662" w:rsidR="00150907" w:rsidRDefault="00150907" w:rsidP="00150907">
      <w:pPr>
        <w:ind w:firstLine="709"/>
        <w:jc w:val="both"/>
        <w:rPr>
          <w:b/>
          <w:bCs/>
          <w:lang w:val="ru-RU"/>
        </w:rPr>
      </w:pPr>
      <w:r w:rsidRPr="00150907">
        <w:rPr>
          <w:b/>
          <w:bCs/>
          <w:lang w:val="ru-RU"/>
        </w:rPr>
        <w:t>Проверка обработки ошибок (некорректные даты):</w:t>
      </w:r>
    </w:p>
    <w:p w14:paraId="19E47EE5" w14:textId="77777777" w:rsidR="00150907" w:rsidRDefault="00150907" w:rsidP="00150907">
      <w:pPr>
        <w:ind w:firstLine="709"/>
        <w:jc w:val="both"/>
        <w:rPr>
          <w:b/>
          <w:bCs/>
          <w:lang w:val="ru-RU"/>
        </w:rPr>
      </w:pPr>
    </w:p>
    <w:p w14:paraId="320900B1" w14:textId="77777777" w:rsidR="00150907" w:rsidRDefault="00150907" w:rsidP="00150907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sp_InsertContract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</w:p>
    <w:p w14:paraId="1E6C5547" w14:textId="77777777" w:rsidR="00150907" w:rsidRDefault="00150907" w:rsidP="00150907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@ContractNumber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N'ДГ-ERROR-001/2024'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@ClientID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@ObjectID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10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3D104981" w14:textId="77777777" w:rsidR="00150907" w:rsidRDefault="00150907" w:rsidP="00150907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@StartDate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'2025-06-01'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@EndDate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'2024-06-01'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ABD44DD" w14:textId="34E0A2FF" w:rsidR="00150907" w:rsidRPr="00150907" w:rsidRDefault="00150907" w:rsidP="00150907">
      <w:pPr>
        <w:ind w:firstLine="709"/>
        <w:jc w:val="both"/>
        <w:rPr>
          <w:b/>
          <w:lang w:val="ru-RU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>@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MonthlyCost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150907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=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2500.00</w:t>
      </w:r>
      <w:r w:rsidRPr="00150907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@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StatusID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150907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=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1</w:t>
      </w:r>
      <w:r w:rsidRPr="00150907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;</w:t>
      </w:r>
    </w:p>
    <w:p w14:paraId="1041A5B8" w14:textId="77777777" w:rsidR="00150907" w:rsidRDefault="00150907">
      <w:pPr>
        <w:ind w:firstLine="709"/>
        <w:jc w:val="both"/>
        <w:rPr>
          <w:b/>
          <w:lang w:val="ru-RU"/>
        </w:rPr>
      </w:pPr>
    </w:p>
    <w:p w14:paraId="7D377260" w14:textId="0874E2D7" w:rsidR="00150907" w:rsidRPr="001C6E02" w:rsidRDefault="00150907" w:rsidP="00150907">
      <w:pPr>
        <w:rPr>
          <w:lang w:val="ru-RU"/>
        </w:rPr>
      </w:pPr>
      <w:r w:rsidRPr="001C6E02">
        <w:rPr>
          <w:sz w:val="24"/>
          <w:lang w:val="ru-RU"/>
        </w:rPr>
        <w:t>Таблица</w:t>
      </w:r>
      <w:r>
        <w:rPr>
          <w:sz w:val="24"/>
          <w:lang w:val="ru-RU"/>
        </w:rPr>
        <w:t xml:space="preserve"> 10</w:t>
      </w:r>
      <w:r w:rsidRPr="001C6E02">
        <w:rPr>
          <w:sz w:val="24"/>
          <w:lang w:val="ru-RU"/>
        </w:rPr>
        <w:t xml:space="preserve"> – Результат выполнения хранимой процедуры </w:t>
      </w:r>
    </w:p>
    <w:p w14:paraId="532BD552" w14:textId="361AD7E2" w:rsidR="00150907" w:rsidRDefault="00150907" w:rsidP="00150907">
      <w:pPr>
        <w:jc w:val="both"/>
        <w:rPr>
          <w:b/>
          <w:lang w:val="ru-RU"/>
        </w:rPr>
      </w:pPr>
      <w:r w:rsidRPr="00150907">
        <w:rPr>
          <w:b/>
          <w:lang w:val="ru-RU"/>
        </w:rPr>
        <w:drawing>
          <wp:inline distT="0" distB="0" distL="0" distR="0" wp14:anchorId="3ED8D471" wp14:editId="1F5AB6A3">
            <wp:extent cx="3324689" cy="438211"/>
            <wp:effectExtent l="0" t="0" r="952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1FFF" w14:textId="77777777" w:rsidR="00AD597E" w:rsidRPr="001C6E02" w:rsidRDefault="00AD597E">
      <w:pPr>
        <w:ind w:firstLine="709"/>
        <w:jc w:val="both"/>
        <w:rPr>
          <w:lang w:val="ru-RU"/>
        </w:rPr>
      </w:pPr>
    </w:p>
    <w:p w14:paraId="331FE891" w14:textId="4F62EF5A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b/>
          <w:lang w:val="ru-RU"/>
        </w:rPr>
        <w:t xml:space="preserve">5.2. Хранимая процедура </w:t>
      </w:r>
      <w:r w:rsidR="00853D1D" w:rsidRPr="00853D1D">
        <w:rPr>
          <w:b/>
          <w:i/>
        </w:rPr>
        <w:t>sp</w:t>
      </w:r>
      <w:r w:rsidR="00853D1D" w:rsidRPr="00853D1D">
        <w:rPr>
          <w:b/>
          <w:i/>
          <w:lang w:val="ru-RU"/>
        </w:rPr>
        <w:t>_</w:t>
      </w:r>
      <w:r w:rsidR="00853D1D" w:rsidRPr="00853D1D">
        <w:rPr>
          <w:b/>
          <w:i/>
        </w:rPr>
        <w:t>UpdateContractStatus</w:t>
      </w:r>
    </w:p>
    <w:p w14:paraId="67DF9621" w14:textId="77777777" w:rsidR="00150907" w:rsidRDefault="00150907">
      <w:pPr>
        <w:ind w:firstLine="709"/>
        <w:jc w:val="both"/>
        <w:rPr>
          <w:lang w:val="ru-RU"/>
        </w:rPr>
      </w:pPr>
      <w:r w:rsidRPr="00150907">
        <w:rPr>
          <w:lang w:val="ru-RU"/>
        </w:rPr>
        <w:t>Процедура обновляет статус существующего договора по его идентификатору. Возвращает сообщение об успехе или ошибке (если договор не найден).</w:t>
      </w:r>
    </w:p>
    <w:p w14:paraId="207D2B44" w14:textId="77777777" w:rsidR="00150907" w:rsidRDefault="00150907">
      <w:pPr>
        <w:ind w:firstLine="709"/>
        <w:jc w:val="both"/>
        <w:rPr>
          <w:lang w:val="ru-RU"/>
        </w:rPr>
      </w:pPr>
    </w:p>
    <w:p w14:paraId="60E9BD8C" w14:textId="414EB8B7" w:rsidR="00987CA4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>Ниже представлен код хранимой процедуры:</w:t>
      </w:r>
    </w:p>
    <w:p w14:paraId="5A3F167E" w14:textId="77777777" w:rsidR="00150907" w:rsidRPr="001C6E02" w:rsidRDefault="00150907">
      <w:pPr>
        <w:ind w:firstLine="709"/>
        <w:jc w:val="both"/>
        <w:rPr>
          <w:lang w:val="ru-RU"/>
        </w:rPr>
      </w:pPr>
    </w:p>
    <w:p w14:paraId="089F3058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sp_UpdateContractStatus</w:t>
      </w:r>
    </w:p>
    <w:p w14:paraId="5E0E4F8C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@ContractID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660E94CF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@NewStatusID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</w:p>
    <w:p w14:paraId="586FB911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</w:p>
    <w:p w14:paraId="511BA248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2C2D8D95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NOCOUNT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6A9D5668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TRY</w:t>
      </w:r>
    </w:p>
    <w:p w14:paraId="3108C659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Проверка существования статуса</w:t>
      </w:r>
    </w:p>
    <w:p w14:paraId="38AE13C2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ContractStatuses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StatusID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@NewStatusID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</w:p>
    <w:p w14:paraId="0938C1A3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61693A9E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N'Ошибка: статус с ID='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@NewStatusID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 не найден'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ResultMessage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1CFAA647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56C9B454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1317DFBF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lastRenderedPageBreak/>
        <w:t xml:space="preserve">        </w:t>
      </w:r>
    </w:p>
    <w:p w14:paraId="15EF6513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Проверка существования договора</w:t>
      </w:r>
    </w:p>
    <w:p w14:paraId="1C0556B5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Contracts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ContractID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@ContractID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</w:p>
    <w:p w14:paraId="13DC1833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7D992A13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N'Ошибка: договор с ID='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@ContractID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 не найден'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ResultMessage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77F01B07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5149CCC2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17411A00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</w:p>
    <w:p w14:paraId="378F3E94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Обновление статуса</w:t>
      </w:r>
    </w:p>
    <w:p w14:paraId="0D607FAC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UPDATE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Contracts </w:t>
      </w:r>
    </w:p>
    <w:p w14:paraId="4A0E9D09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StatusID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@NewStatusID </w:t>
      </w:r>
    </w:p>
    <w:p w14:paraId="2DAB3AE9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ContractID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@ContractID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1CFFD1EA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</w:p>
    <w:p w14:paraId="1D24CC9C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@@ROWCOUNT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0</w:t>
      </w:r>
    </w:p>
    <w:p w14:paraId="27CA44E8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N'Статус договора ID='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@ContractID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 успешно обновлен'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ResultMessage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15C22FA8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</w:p>
    <w:p w14:paraId="55AAFC6C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853D1D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'Ошибка: не удалось обновить статус'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ResultMessage</w:t>
      </w:r>
      <w:r w:rsidRPr="00853D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;</w:t>
      </w:r>
    </w:p>
    <w:p w14:paraId="1BA2A483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TRY</w:t>
      </w:r>
    </w:p>
    <w:p w14:paraId="498DF0EF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CATCH</w:t>
      </w:r>
    </w:p>
    <w:p w14:paraId="6560D544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N'Ошибка: 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ERROR_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MESSAGE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ResultMessage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4EE286BE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CATCH</w:t>
      </w:r>
    </w:p>
    <w:p w14:paraId="6357F639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408DC252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0671E7BD" w14:textId="1964A6EC" w:rsidR="00987CA4" w:rsidRPr="001C6E02" w:rsidRDefault="00853D1D">
      <w:pPr>
        <w:ind w:firstLine="709"/>
        <w:jc w:val="both"/>
        <w:rPr>
          <w:lang w:val="ru-RU"/>
        </w:rPr>
      </w:pPr>
      <w:r>
        <w:rPr>
          <w:lang w:val="ru-RU"/>
        </w:rPr>
        <w:tab/>
      </w:r>
    </w:p>
    <w:p w14:paraId="67922F58" w14:textId="71DAD6FA" w:rsidR="00AD597E" w:rsidRPr="00150907" w:rsidRDefault="00150907">
      <w:pPr>
        <w:ind w:firstLine="709"/>
        <w:jc w:val="both"/>
        <w:rPr>
          <w:b/>
          <w:lang w:val="ru-RU"/>
        </w:rPr>
      </w:pPr>
      <w:r w:rsidRPr="00150907">
        <w:rPr>
          <w:b/>
          <w:lang w:val="ru-RU"/>
        </w:rPr>
        <w:t>Проверка:</w:t>
      </w:r>
    </w:p>
    <w:p w14:paraId="4C55A6C2" w14:textId="12EF8D3B" w:rsidR="00150907" w:rsidRPr="00150907" w:rsidRDefault="00150907" w:rsidP="00150907">
      <w:pPr>
        <w:autoSpaceDE w:val="0"/>
        <w:autoSpaceDN w:val="0"/>
        <w:adjustRightInd w:val="0"/>
        <w:rPr>
          <w:rFonts w:ascii="Cascadia Mono" w:eastAsiaTheme="minorEastAsia" w:hAnsi="Cascadia Mono" w:cs="Cascadia Mono"/>
          <w:b/>
          <w:sz w:val="19"/>
          <w:szCs w:val="19"/>
          <w:highlight w:val="white"/>
        </w:rPr>
      </w:pPr>
    </w:p>
    <w:p w14:paraId="29602418" w14:textId="15914F40" w:rsidR="00150907" w:rsidRDefault="00150907" w:rsidP="00150907">
      <w:pPr>
        <w:ind w:firstLine="709"/>
        <w:jc w:val="both"/>
        <w:rPr>
          <w:rFonts w:ascii="Cascadia Mono" w:eastAsiaTheme="minorEastAsia" w:hAnsi="Cascadia Mono" w:cs="Cascadia Mono"/>
          <w:color w:val="808080"/>
          <w:sz w:val="19"/>
          <w:szCs w:val="19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sp_UpdateContractStatus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@ContractID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@NewStatusID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3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029A04A0" w14:textId="69B00E58" w:rsidR="00150907" w:rsidRDefault="00150907" w:rsidP="00150907">
      <w:pPr>
        <w:ind w:firstLine="709"/>
        <w:jc w:val="both"/>
        <w:rPr>
          <w:rFonts w:ascii="Cascadia Mono" w:eastAsiaTheme="minorEastAsia" w:hAnsi="Cascadia Mono" w:cs="Cascadia Mono"/>
          <w:color w:val="808080"/>
          <w:sz w:val="19"/>
          <w:szCs w:val="19"/>
        </w:rPr>
      </w:pPr>
    </w:p>
    <w:p w14:paraId="392369E4" w14:textId="7B5393A6" w:rsidR="00150907" w:rsidRPr="001C6E02" w:rsidRDefault="00150907" w:rsidP="00150907">
      <w:pPr>
        <w:rPr>
          <w:lang w:val="ru-RU"/>
        </w:rPr>
      </w:pPr>
      <w:r w:rsidRPr="001C6E02">
        <w:rPr>
          <w:sz w:val="24"/>
          <w:lang w:val="ru-RU"/>
        </w:rPr>
        <w:t>Таблица</w:t>
      </w:r>
      <w:r>
        <w:rPr>
          <w:sz w:val="24"/>
          <w:lang w:val="ru-RU"/>
        </w:rPr>
        <w:t xml:space="preserve"> 11</w:t>
      </w:r>
      <w:r w:rsidRPr="001C6E02">
        <w:rPr>
          <w:sz w:val="24"/>
          <w:lang w:val="ru-RU"/>
        </w:rPr>
        <w:t xml:space="preserve"> – Результат выполнения хранимой процедуры </w:t>
      </w:r>
    </w:p>
    <w:p w14:paraId="222323DC" w14:textId="421438EF" w:rsidR="00150907" w:rsidRPr="00150907" w:rsidRDefault="00150907" w:rsidP="00150907">
      <w:pPr>
        <w:jc w:val="both"/>
        <w:rPr>
          <w:b/>
          <w:lang w:val="ru-RU"/>
        </w:rPr>
      </w:pPr>
      <w:r w:rsidRPr="00150907">
        <w:rPr>
          <w:b/>
          <w:lang w:val="ru-RU"/>
        </w:rPr>
        <w:drawing>
          <wp:inline distT="0" distB="0" distL="0" distR="0" wp14:anchorId="73C15EFE" wp14:editId="5C662B3C">
            <wp:extent cx="2495898" cy="438211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3178" w14:textId="77777777" w:rsidR="00150907" w:rsidRPr="00150907" w:rsidRDefault="00150907" w:rsidP="00150907">
      <w:pPr>
        <w:ind w:firstLine="709"/>
        <w:jc w:val="both"/>
        <w:rPr>
          <w:lang w:val="ru-RU"/>
        </w:rPr>
      </w:pPr>
    </w:p>
    <w:p w14:paraId="05D5EDAF" w14:textId="63C2FB94" w:rsidR="00987CA4" w:rsidRPr="00853D1D" w:rsidRDefault="00554888" w:rsidP="00853D1D">
      <w:pPr>
        <w:ind w:firstLine="709"/>
        <w:jc w:val="both"/>
        <w:rPr>
          <w:b/>
          <w:i/>
          <w:lang w:val="ru-RU"/>
        </w:rPr>
      </w:pPr>
      <w:r w:rsidRPr="001C6E02">
        <w:rPr>
          <w:b/>
          <w:lang w:val="ru-RU"/>
        </w:rPr>
        <w:t xml:space="preserve">5.3. Хранимая процедура </w:t>
      </w:r>
      <w:r w:rsidR="00853D1D" w:rsidRPr="00853D1D">
        <w:rPr>
          <w:b/>
          <w:i/>
        </w:rPr>
        <w:t>sp</w:t>
      </w:r>
      <w:r w:rsidR="00853D1D" w:rsidRPr="00853D1D">
        <w:rPr>
          <w:b/>
          <w:i/>
          <w:lang w:val="ru-RU"/>
        </w:rPr>
        <w:t>_</w:t>
      </w:r>
      <w:r w:rsidR="00853D1D" w:rsidRPr="00853D1D">
        <w:rPr>
          <w:b/>
          <w:i/>
        </w:rPr>
        <w:t>RegisterAlarmCall</w:t>
      </w:r>
    </w:p>
    <w:p w14:paraId="318BD88E" w14:textId="77777777" w:rsidR="00150907" w:rsidRDefault="00150907">
      <w:pPr>
        <w:ind w:firstLine="709"/>
        <w:jc w:val="both"/>
        <w:rPr>
          <w:lang w:val="ru-RU"/>
        </w:rPr>
      </w:pPr>
      <w:r w:rsidRPr="00150907">
        <w:rPr>
          <w:lang w:val="ru-RU"/>
        </w:rPr>
        <w:t xml:space="preserve">Процедура регистрирует новый тревожный вызов: фиксирует текущее время, объект, причину, время реагирования и результат. Время вызова устанавливается автоматически функцией </w:t>
      </w:r>
      <w:proofErr w:type="gramStart"/>
      <w:r w:rsidRPr="00150907">
        <w:rPr>
          <w:i/>
        </w:rPr>
        <w:t>GETDATE</w:t>
      </w:r>
      <w:r w:rsidRPr="00150907">
        <w:rPr>
          <w:i/>
          <w:lang w:val="ru-RU"/>
        </w:rPr>
        <w:t>(</w:t>
      </w:r>
      <w:proofErr w:type="gramEnd"/>
      <w:r w:rsidRPr="00150907">
        <w:rPr>
          <w:i/>
          <w:lang w:val="ru-RU"/>
        </w:rPr>
        <w:t>).</w:t>
      </w:r>
    </w:p>
    <w:p w14:paraId="54014407" w14:textId="77777777" w:rsidR="00150907" w:rsidRDefault="00150907">
      <w:pPr>
        <w:ind w:firstLine="709"/>
        <w:jc w:val="both"/>
        <w:rPr>
          <w:lang w:val="ru-RU"/>
        </w:rPr>
      </w:pPr>
    </w:p>
    <w:p w14:paraId="15B5E4E4" w14:textId="5CFF94EE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>Ниже представлен код хранимой процедуры и проверка ее работы:</w:t>
      </w:r>
    </w:p>
    <w:p w14:paraId="21FC9691" w14:textId="77777777" w:rsidR="00150907" w:rsidRDefault="00150907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</w:pPr>
    </w:p>
    <w:p w14:paraId="232C4A7C" w14:textId="4F9BAB04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sp_RegisterAlarmCall</w:t>
      </w:r>
    </w:p>
    <w:p w14:paraId="753231CA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@ObjectID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21ACFBCF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@ReasonID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0444FD8F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@ResponseDurationMinutes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NULL,</w:t>
      </w:r>
    </w:p>
    <w:p w14:paraId="65C003C1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@ResultID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6</w:t>
      </w:r>
    </w:p>
    <w:p w14:paraId="125CF4C8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</w:p>
    <w:p w14:paraId="13276531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6961B5AE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NOCOUNT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6483CCD8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TRY</w:t>
      </w:r>
    </w:p>
    <w:p w14:paraId="2F56653E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Проверка существования объекта</w:t>
      </w:r>
    </w:p>
    <w:p w14:paraId="2076CF25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SecuredObjects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ObjectID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@ObjectID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</w:p>
    <w:p w14:paraId="08F58D32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4F3666F8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N'Ошибка: объект с ID='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@ObjectID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 не найден'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ResultMessage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75190D96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5D2B16FF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591E16DE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</w:p>
    <w:p w14:paraId="72602181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Проверка существования причины</w:t>
      </w:r>
    </w:p>
    <w:p w14:paraId="6CF2506A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AlarmReasons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ReasonID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@ReasonID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</w:p>
    <w:p w14:paraId="2703EAC5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5C524F92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N'Ошибка: причина с ID='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@ReasonID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 не найдена'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ResultMessage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5CC3833B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538E5D8D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17A7D260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</w:p>
    <w:p w14:paraId="1C3E72C9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Проверка существования результата</w:t>
      </w:r>
    </w:p>
    <w:p w14:paraId="22C64E8E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CallResults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ResultID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@ResultID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</w:p>
    <w:p w14:paraId="2CC066A4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6C2E7F3C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N'Ошибка: результат с ID='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@ResultID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 не найден'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ResultMessage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4ED422F2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853D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;</w:t>
      </w:r>
    </w:p>
    <w:p w14:paraId="3B4D8B63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28E916E7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    </w:t>
      </w:r>
    </w:p>
    <w:p w14:paraId="11206FC4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    </w:t>
      </w:r>
      <w:r w:rsidRPr="00853D1D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ru-RU"/>
        </w:rPr>
        <w:t xml:space="preserve">-- Вставка вызова (время автоматически устанавливается </w:t>
      </w:r>
      <w:proofErr w:type="gram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GETDATE</w:t>
      </w:r>
      <w:r w:rsidRPr="00853D1D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ru-RU"/>
        </w:rPr>
        <w:t>(</w:t>
      </w:r>
      <w:proofErr w:type="gramEnd"/>
      <w:r w:rsidRPr="00853D1D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ru-RU"/>
        </w:rPr>
        <w:t>))</w:t>
      </w:r>
    </w:p>
    <w:p w14:paraId="246C6F7F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AlarmCalls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CallDateTime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ObjectID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ReasonID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ResponseDurationMinutes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ResultID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</w:p>
    <w:p w14:paraId="6EFE24F0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@ObjectID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@ReasonID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@ResponseDurationMinutes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@ResultID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);</w:t>
      </w:r>
    </w:p>
    <w:p w14:paraId="26DC082B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</w:p>
    <w:p w14:paraId="6232328F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N'Тревожный вызов для объекта ID='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@ObjectID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 успешно зарегистрирован'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ResultMessage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3ACA8917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TRY</w:t>
      </w:r>
    </w:p>
    <w:p w14:paraId="06FA1BD7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CATCH</w:t>
      </w:r>
    </w:p>
    <w:p w14:paraId="440AAA79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N'Ошибка: 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ERROR_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MESSAGE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ResultMessage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683AB39B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CATCH</w:t>
      </w:r>
    </w:p>
    <w:p w14:paraId="2F091E5F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0BDEECEB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5573EF97" w14:textId="77777777" w:rsidR="00853D1D" w:rsidRDefault="00853D1D" w:rsidP="00853D1D">
      <w:pPr>
        <w:ind w:firstLine="709"/>
        <w:jc w:val="both"/>
        <w:rPr>
          <w:lang w:val="ru-RU"/>
        </w:rPr>
      </w:pPr>
      <w:r w:rsidRPr="001C6E02">
        <w:rPr>
          <w:lang w:val="ru-RU"/>
        </w:rPr>
        <w:t xml:space="preserve"> </w:t>
      </w:r>
    </w:p>
    <w:p w14:paraId="113B2745" w14:textId="7228F18B" w:rsidR="00987CA4" w:rsidRPr="001C6E02" w:rsidRDefault="00554888" w:rsidP="00853D1D">
      <w:pPr>
        <w:ind w:firstLine="720"/>
        <w:jc w:val="both"/>
        <w:rPr>
          <w:lang w:val="ru-RU"/>
        </w:rPr>
      </w:pPr>
      <w:r w:rsidRPr="001C6E02">
        <w:rPr>
          <w:lang w:val="ru-RU"/>
        </w:rPr>
        <w:t>Проверка:</w:t>
      </w:r>
    </w:p>
    <w:p w14:paraId="44EA31E3" w14:textId="77777777" w:rsidR="00150907" w:rsidRDefault="00150907" w:rsidP="00150907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14:paraId="6788AADA" w14:textId="77777777" w:rsidR="00150907" w:rsidRDefault="00150907" w:rsidP="00150907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sp_RegisterAlarmCall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</w:p>
    <w:p w14:paraId="672DA2E8" w14:textId="77777777" w:rsidR="00150907" w:rsidRDefault="00150907" w:rsidP="00150907">
      <w:pPr>
        <w:jc w:val="center"/>
        <w:rPr>
          <w:rFonts w:ascii="Cascadia Mono" w:eastAsiaTheme="minorEastAsia" w:hAnsi="Cascadia Mono" w:cs="Cascadia Mono"/>
          <w:color w:val="808080"/>
          <w:sz w:val="19"/>
          <w:szCs w:val="19"/>
          <w:lang w:val="ru-RU"/>
        </w:rPr>
      </w:pPr>
      <w:r w:rsidRPr="00150907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ru-RU"/>
        </w:rPr>
        <w:t xml:space="preserve">    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>@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ObjectID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150907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=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5</w:t>
      </w:r>
      <w:r w:rsidRPr="00150907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@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ReasonID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150907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=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2</w:t>
      </w:r>
      <w:r w:rsidRPr="00150907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@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ResponseDurationMinutes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150907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=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12</w:t>
      </w:r>
      <w:r w:rsidRPr="00150907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,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@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ResultID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150907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=</w:t>
      </w:r>
      <w:r w:rsidRPr="00150907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1</w:t>
      </w:r>
      <w:r w:rsidRPr="00150907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;</w:t>
      </w:r>
    </w:p>
    <w:p w14:paraId="3F99A526" w14:textId="77777777" w:rsidR="00150907" w:rsidRDefault="00150907" w:rsidP="00150907">
      <w:pPr>
        <w:jc w:val="center"/>
        <w:rPr>
          <w:rFonts w:ascii="Cascadia Mono" w:eastAsiaTheme="minorEastAsia" w:hAnsi="Cascadia Mono" w:cs="Cascadia Mono"/>
          <w:color w:val="808080"/>
          <w:sz w:val="19"/>
          <w:szCs w:val="19"/>
          <w:lang w:val="ru-RU"/>
        </w:rPr>
      </w:pPr>
    </w:p>
    <w:p w14:paraId="13A09330" w14:textId="31BE91A6" w:rsidR="00987CA4" w:rsidRPr="00150907" w:rsidRDefault="00554888" w:rsidP="00150907">
      <w:pPr>
        <w:rPr>
          <w:i/>
          <w:sz w:val="24"/>
          <w:lang w:val="ru-RU"/>
        </w:rPr>
      </w:pPr>
      <w:r w:rsidRPr="001C6E02">
        <w:rPr>
          <w:sz w:val="24"/>
          <w:lang w:val="ru-RU"/>
        </w:rPr>
        <w:t xml:space="preserve">Таблица 12 </w:t>
      </w:r>
      <w:r w:rsidR="00150907">
        <w:rPr>
          <w:sz w:val="24"/>
          <w:lang w:val="ru-RU"/>
        </w:rPr>
        <w:t xml:space="preserve">– </w:t>
      </w:r>
      <w:r w:rsidR="00150907" w:rsidRPr="001C6E02">
        <w:rPr>
          <w:sz w:val="24"/>
          <w:lang w:val="ru-RU"/>
        </w:rPr>
        <w:t>Результат выполнения хранимой процедуры</w:t>
      </w:r>
    </w:p>
    <w:p w14:paraId="3F0C3884" w14:textId="77777777" w:rsidR="00150907" w:rsidRDefault="00150907" w:rsidP="00150907">
      <w:pPr>
        <w:jc w:val="both"/>
        <w:rPr>
          <w:b/>
          <w:lang w:val="ru-RU"/>
        </w:rPr>
      </w:pPr>
      <w:r w:rsidRPr="00150907">
        <w:rPr>
          <w:b/>
          <w:lang w:val="ru-RU"/>
        </w:rPr>
        <w:drawing>
          <wp:inline distT="0" distB="0" distL="0" distR="0" wp14:anchorId="5C8AB954" wp14:editId="50F4A91A">
            <wp:extent cx="3296110" cy="457264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907">
        <w:rPr>
          <w:b/>
          <w:lang w:val="ru-RU"/>
        </w:rPr>
        <w:t xml:space="preserve"> </w:t>
      </w:r>
    </w:p>
    <w:p w14:paraId="25B24659" w14:textId="5065A5DB" w:rsidR="00AD597E" w:rsidRPr="00554888" w:rsidRDefault="00AD597E" w:rsidP="00150907">
      <w:pPr>
        <w:jc w:val="both"/>
        <w:rPr>
          <w:lang w:val="ru-RU"/>
        </w:rPr>
      </w:pPr>
    </w:p>
    <w:p w14:paraId="784752DA" w14:textId="1C65A565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b/>
          <w:lang w:val="ru-RU"/>
        </w:rPr>
        <w:t xml:space="preserve">5.4. Хранимая процедура </w:t>
      </w:r>
      <w:r w:rsidR="00853D1D" w:rsidRPr="00853D1D">
        <w:rPr>
          <w:b/>
          <w:i/>
        </w:rPr>
        <w:t>sp</w:t>
      </w:r>
      <w:r w:rsidR="00853D1D" w:rsidRPr="00853D1D">
        <w:rPr>
          <w:b/>
          <w:i/>
          <w:lang w:val="ru-RU"/>
        </w:rPr>
        <w:t>_</w:t>
      </w:r>
      <w:r w:rsidR="00853D1D" w:rsidRPr="00853D1D">
        <w:rPr>
          <w:b/>
          <w:i/>
        </w:rPr>
        <w:t>AssignDuty</w:t>
      </w:r>
    </w:p>
    <w:p w14:paraId="2D44E71A" w14:textId="401BA0A5" w:rsidR="00982B7A" w:rsidRDefault="00982B7A">
      <w:pPr>
        <w:ind w:firstLine="709"/>
        <w:jc w:val="both"/>
        <w:rPr>
          <w:lang w:val="ru-RU"/>
        </w:rPr>
      </w:pPr>
      <w:r w:rsidRPr="00982B7A">
        <w:rPr>
          <w:lang w:val="ru-RU"/>
        </w:rPr>
        <w:t xml:space="preserve">Процедура назначает дежурство сотруднику на охраняемом объекте: проверяет корректность времени смены (конец строго позже начала), существование объекта, сотрудника и статуса, вставляет запись в график дежурств. </w:t>
      </w:r>
    </w:p>
    <w:p w14:paraId="7EEE9F06" w14:textId="77777777" w:rsidR="00982B7A" w:rsidRDefault="00982B7A">
      <w:pPr>
        <w:ind w:firstLine="709"/>
        <w:jc w:val="both"/>
        <w:rPr>
          <w:lang w:val="ru-RU"/>
        </w:rPr>
      </w:pPr>
    </w:p>
    <w:p w14:paraId="04AA9DBE" w14:textId="23579527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lang w:val="ru-RU"/>
        </w:rPr>
        <w:t>Ниже представлен код хранимой процедуры:</w:t>
      </w:r>
    </w:p>
    <w:p w14:paraId="2A4BFC52" w14:textId="77777777" w:rsidR="00982B7A" w:rsidRDefault="00982B7A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ru-RU"/>
        </w:rPr>
      </w:pPr>
    </w:p>
    <w:p w14:paraId="227D0BFC" w14:textId="476289C4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sp_AssignDuty</w:t>
      </w:r>
    </w:p>
    <w:p w14:paraId="324178CC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@ObjectID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14C3F112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@EmployeeID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3C03F38A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@DutyDate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7EA2D137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@ShiftStartTime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TIME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47413440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@ShiftEndTime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TIME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2B7E4C19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@StatusID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</w:p>
    <w:p w14:paraId="273A348C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</w:p>
    <w:p w14:paraId="7EFEB40D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0C4E44B9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NOCOUNT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31AF1332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TRY</w:t>
      </w:r>
    </w:p>
    <w:p w14:paraId="24804287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Проверка времени смены</w:t>
      </w:r>
    </w:p>
    <w:p w14:paraId="6784F4F4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@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ShiftEndTime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 w:rsidRPr="00853D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&lt;=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@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ShiftStartTime</w:t>
      </w:r>
    </w:p>
    <w:p w14:paraId="72B63284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52BCF826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lastRenderedPageBreak/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853D1D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'Ошибка: время окончания смены должно быть позже времени начала'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ResultMessage</w:t>
      </w:r>
      <w:r w:rsidRPr="00853D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;</w:t>
      </w:r>
    </w:p>
    <w:p w14:paraId="3688AFEF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34D22D68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7E24B07D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</w:p>
    <w:p w14:paraId="6093B713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Проверка существования объекта</w:t>
      </w:r>
    </w:p>
    <w:p w14:paraId="1DE343EC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SecuredObjects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ObjectID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@ObjectID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</w:p>
    <w:p w14:paraId="32B17D6A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5E252CB0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N'Ошибка: объект с ID='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@ObjectID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 не найден'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ResultMessage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53304C54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7EED1E09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69A63235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</w:p>
    <w:p w14:paraId="27E10DAC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Проверка существования сотрудника</w:t>
      </w:r>
    </w:p>
    <w:p w14:paraId="7FD640F8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SecurityEmployees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EmployeeID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@EmployeeID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</w:p>
    <w:p w14:paraId="598760DB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399B87A7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N'Ошибка: сотрудник с ID='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@EmployeeID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 не найден'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ResultMessage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1EAFE032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5C389F6D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0348FA75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</w:p>
    <w:p w14:paraId="21BD1686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Проверка существования статуса</w:t>
      </w:r>
    </w:p>
    <w:p w14:paraId="6E15D91D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ShiftStatuses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StatusID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@StatusID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</w:p>
    <w:p w14:paraId="5737147C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7719C910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N'Ошибка: статус с ID='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@StatusID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 не найден'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ResultMessage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334359DB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853D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;</w:t>
      </w:r>
    </w:p>
    <w:p w14:paraId="39DB07E4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22CA8DCC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    </w:t>
      </w:r>
    </w:p>
    <w:p w14:paraId="4FAE8807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    </w:t>
      </w:r>
      <w:r w:rsidRPr="00853D1D"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ru-RU"/>
        </w:rPr>
        <w:t>-- Проверка пересечения смен (сотрудник не может работать в двух местах одновременно)</w:t>
      </w:r>
    </w:p>
    <w:p w14:paraId="75A541DE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</w:p>
    <w:p w14:paraId="5FDCCCDF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DutySchedule </w:t>
      </w:r>
    </w:p>
    <w:p w14:paraId="34AC5E28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EmployeeID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@EmployeeID </w:t>
      </w:r>
    </w:p>
    <w:p w14:paraId="53A4E186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DutyDate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@DutyDate</w:t>
      </w:r>
    </w:p>
    <w:p w14:paraId="776CA5F9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</w:p>
    <w:p w14:paraId="1E282890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             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@ShiftStartTime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ShiftEndTime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@ShiftEndTime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ShiftStartTime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</w:p>
    <w:p w14:paraId="05A8CD65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</w:t>
      </w:r>
      <w:r w:rsidRPr="00853D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</w:t>
      </w:r>
    </w:p>
    <w:p w14:paraId="37DC4E32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    </w:t>
      </w:r>
      <w:r w:rsidRPr="00853D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)</w:t>
      </w:r>
    </w:p>
    <w:p w14:paraId="19B097FA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</w:p>
    <w:p w14:paraId="26C3140F" w14:textId="77777777" w:rsidR="00853D1D" w:rsidRP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</w:t>
      </w:r>
      <w:r w:rsidRPr="00853D1D"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  <w:lang w:val="ru-RU"/>
        </w:rPr>
        <w:t>'Ошибка: у сотрудника уже есть дежурство в это время'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ResultMessage</w:t>
      </w:r>
      <w:r w:rsidRPr="00853D1D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  <w:lang w:val="ru-RU"/>
        </w:rPr>
        <w:t>;</w:t>
      </w:r>
    </w:p>
    <w:p w14:paraId="24E54CCE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 w:rsidRPr="00853D1D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0BC04E03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6B7D6E07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</w:p>
    <w:p w14:paraId="45F2F170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-- Вставка дежурства</w:t>
      </w:r>
    </w:p>
    <w:p w14:paraId="142528F0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DutySchedule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ObjectID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EmployeeID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DutyDate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ShiftStartTime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ShiftEndTime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StatusID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</w:p>
    <w:p w14:paraId="70A02B18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@ObjectID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@EmployeeID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@DutyDate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@ShiftStartTime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@ShiftEndTime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@StatusID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);</w:t>
      </w:r>
    </w:p>
    <w:p w14:paraId="4BA2227E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</w:p>
    <w:p w14:paraId="26120F78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N'Дежурство для сотрудника ID='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@EmployeeID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 на 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CAST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@DutyDate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 успешно назначено'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ResultMessage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1DE84450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TRY</w:t>
      </w:r>
    </w:p>
    <w:p w14:paraId="7291831B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BEGIN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CATCH</w:t>
      </w:r>
    </w:p>
    <w:p w14:paraId="535F9F0A" w14:textId="77777777" w:rsidR="00853D1D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N'Ошибка: '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+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ERROR_</w:t>
      </w:r>
      <w:proofErr w:type="gramStart"/>
      <w:r>
        <w:rPr>
          <w:rFonts w:ascii="Cascadia Mono" w:eastAsiaTheme="minorEastAsia" w:hAnsi="Cascadia Mono" w:cs="Cascadia Mono"/>
          <w:color w:val="FF00FF"/>
          <w:sz w:val="19"/>
          <w:szCs w:val="19"/>
          <w:highlight w:val="white"/>
        </w:rPr>
        <w:t>MESSAGE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ResultMessage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166522C5" w14:textId="77777777" w:rsidR="00853D1D" w:rsidRPr="00982B7A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  <w:r w:rsidRPr="00982B7A"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CATCH</w:t>
      </w:r>
    </w:p>
    <w:p w14:paraId="40F394C4" w14:textId="77777777" w:rsidR="00853D1D" w:rsidRPr="00982B7A" w:rsidRDefault="00853D1D" w:rsidP="00853D1D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END</w:t>
      </w:r>
    </w:p>
    <w:p w14:paraId="56EAEAC9" w14:textId="1EB9AA9A" w:rsidR="00987CA4" w:rsidRDefault="00853D1D" w:rsidP="00853D1D">
      <w:pPr>
        <w:ind w:firstLine="709"/>
        <w:jc w:val="both"/>
        <w:rPr>
          <w:rFonts w:ascii="Cascadia Mono" w:eastAsiaTheme="minorEastAsia" w:hAnsi="Cascadia Mono" w:cs="Cascadia Mono"/>
          <w:color w:val="0000FF"/>
          <w:sz w:val="19"/>
          <w:szCs w:val="19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GO</w:t>
      </w:r>
    </w:p>
    <w:p w14:paraId="53D287D9" w14:textId="4EB2689F" w:rsidR="00982B7A" w:rsidRPr="00982B7A" w:rsidRDefault="00982B7A" w:rsidP="00853D1D">
      <w:pPr>
        <w:ind w:firstLine="709"/>
        <w:jc w:val="both"/>
        <w:rPr>
          <w:rFonts w:ascii="Cascadia Mono" w:eastAsiaTheme="minorEastAsia" w:hAnsi="Cascadia Mono" w:cs="Cascadia Mono"/>
          <w:color w:val="0000FF"/>
          <w:sz w:val="19"/>
          <w:szCs w:val="19"/>
          <w:lang w:val="ru-RU"/>
        </w:rPr>
      </w:pPr>
    </w:p>
    <w:p w14:paraId="38A0D78C" w14:textId="272F94DC" w:rsidR="00982B7A" w:rsidRDefault="00982B7A" w:rsidP="00982B7A">
      <w:pPr>
        <w:ind w:firstLine="709"/>
        <w:jc w:val="both"/>
        <w:rPr>
          <w:lang w:val="ru-RU"/>
        </w:rPr>
      </w:pPr>
      <w:r>
        <w:rPr>
          <w:lang w:val="ru-RU"/>
        </w:rPr>
        <w:t>Проверка:</w:t>
      </w:r>
    </w:p>
    <w:p w14:paraId="676E9349" w14:textId="77777777" w:rsidR="00982B7A" w:rsidRPr="00982B7A" w:rsidRDefault="00982B7A" w:rsidP="00982B7A">
      <w:pPr>
        <w:ind w:firstLine="709"/>
        <w:jc w:val="both"/>
        <w:rPr>
          <w:lang w:val="ru-RU"/>
        </w:rPr>
      </w:pPr>
    </w:p>
    <w:p w14:paraId="0D79E92F" w14:textId="77777777" w:rsidR="00982B7A" w:rsidRDefault="00982B7A" w:rsidP="00982B7A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sp_AssignDuty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</w:t>
      </w:r>
    </w:p>
    <w:p w14:paraId="18F362F4" w14:textId="77777777" w:rsidR="00982B7A" w:rsidRDefault="00982B7A" w:rsidP="00982B7A">
      <w:pPr>
        <w:autoSpaceDE w:val="0"/>
        <w:autoSpaceDN w:val="0"/>
        <w:adjustRightInd w:val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@ObjectID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@EmployeeID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@DutyDate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'2024-12-25'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</w:p>
    <w:p w14:paraId="5AAF7D13" w14:textId="4C27EAEE" w:rsidR="00982B7A" w:rsidRPr="00982B7A" w:rsidRDefault="00982B7A" w:rsidP="00982B7A">
      <w:pPr>
        <w:ind w:firstLine="709"/>
        <w:jc w:val="both"/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@ShiftStartTime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'08:00:00'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@ShiftEndTime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FF0000"/>
          <w:sz w:val="19"/>
          <w:szCs w:val="19"/>
          <w:highlight w:val="white"/>
        </w:rPr>
        <w:t>'20:00:00'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@StatusID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1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;</w:t>
      </w:r>
    </w:p>
    <w:p w14:paraId="456754A4" w14:textId="77777777" w:rsidR="00982B7A" w:rsidRPr="00982B7A" w:rsidRDefault="00982B7A" w:rsidP="00853D1D">
      <w:pPr>
        <w:ind w:firstLine="709"/>
        <w:jc w:val="both"/>
      </w:pPr>
    </w:p>
    <w:p w14:paraId="00F2AF5E" w14:textId="086D2AF4" w:rsidR="00982B7A" w:rsidRPr="00150907" w:rsidRDefault="00982B7A" w:rsidP="00982B7A">
      <w:pPr>
        <w:rPr>
          <w:i/>
          <w:sz w:val="24"/>
          <w:lang w:val="ru-RU"/>
        </w:rPr>
      </w:pPr>
      <w:r>
        <w:rPr>
          <w:sz w:val="24"/>
          <w:lang w:val="ru-RU"/>
        </w:rPr>
        <w:t>Таблица 13</w:t>
      </w:r>
      <w:r w:rsidRPr="001C6E02">
        <w:rPr>
          <w:sz w:val="24"/>
          <w:lang w:val="ru-RU"/>
        </w:rPr>
        <w:t xml:space="preserve"> </w:t>
      </w:r>
      <w:r>
        <w:rPr>
          <w:sz w:val="24"/>
          <w:lang w:val="ru-RU"/>
        </w:rPr>
        <w:t xml:space="preserve">– </w:t>
      </w:r>
      <w:r w:rsidRPr="001C6E02">
        <w:rPr>
          <w:sz w:val="24"/>
          <w:lang w:val="ru-RU"/>
        </w:rPr>
        <w:t>Результат выполнения хранимой процедуры</w:t>
      </w:r>
    </w:p>
    <w:p w14:paraId="65BF76F7" w14:textId="146233CA" w:rsidR="00982B7A" w:rsidRPr="00982B7A" w:rsidRDefault="00982B7A" w:rsidP="00982B7A">
      <w:pPr>
        <w:jc w:val="both"/>
        <w:rPr>
          <w:b/>
          <w:lang w:val="ru-RU"/>
        </w:rPr>
      </w:pPr>
      <w:r w:rsidRPr="00982B7A">
        <w:rPr>
          <w:b/>
          <w:lang w:val="ru-RU"/>
        </w:rPr>
        <w:drawing>
          <wp:inline distT="0" distB="0" distL="0" distR="0" wp14:anchorId="7296C181" wp14:editId="1C8A5645">
            <wp:extent cx="3181794" cy="428685"/>
            <wp:effectExtent l="0" t="0" r="0" b="952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907">
        <w:rPr>
          <w:b/>
          <w:lang w:val="ru-RU"/>
        </w:rPr>
        <w:t xml:space="preserve"> </w:t>
      </w:r>
    </w:p>
    <w:p w14:paraId="45BFE247" w14:textId="77777777" w:rsidR="00AD597E" w:rsidRPr="00554888" w:rsidRDefault="00AD597E">
      <w:pPr>
        <w:ind w:firstLine="709"/>
        <w:jc w:val="both"/>
        <w:rPr>
          <w:lang w:val="ru-RU"/>
        </w:rPr>
      </w:pPr>
    </w:p>
    <w:p w14:paraId="65C37145" w14:textId="77777777" w:rsidR="00987CA4" w:rsidRPr="001C6E02" w:rsidRDefault="00554888">
      <w:pPr>
        <w:ind w:firstLine="709"/>
        <w:jc w:val="both"/>
        <w:rPr>
          <w:lang w:val="ru-RU"/>
        </w:rPr>
      </w:pPr>
      <w:r w:rsidRPr="001C6E02">
        <w:rPr>
          <w:b/>
          <w:lang w:val="ru-RU"/>
        </w:rPr>
        <w:t>6. Размещение базы данных на удаленном сервере</w:t>
      </w:r>
    </w:p>
    <w:p w14:paraId="7D5E9542" w14:textId="5EC52A34" w:rsidR="00AD597E" w:rsidRDefault="00982B7A">
      <w:pPr>
        <w:ind w:firstLine="709"/>
        <w:jc w:val="both"/>
        <w:rPr>
          <w:lang w:val="ru-RU"/>
        </w:rPr>
      </w:pPr>
      <w:r w:rsidRPr="00982B7A">
        <w:rPr>
          <w:lang w:val="ru-RU"/>
        </w:rPr>
        <w:t xml:space="preserve">Для размещения базы данных выбран хостинг </w:t>
      </w:r>
      <w:r w:rsidRPr="00982B7A">
        <w:rPr>
          <w:i/>
        </w:rPr>
        <w:t>MonsterASP</w:t>
      </w:r>
      <w:r w:rsidRPr="00982B7A">
        <w:rPr>
          <w:lang w:val="ru-RU"/>
        </w:rPr>
        <w:t xml:space="preserve">, на котором развернута СУБД </w:t>
      </w:r>
      <w:r w:rsidRPr="00982B7A">
        <w:rPr>
          <w:i/>
        </w:rPr>
        <w:t>MS</w:t>
      </w:r>
      <w:r w:rsidRPr="00982B7A">
        <w:rPr>
          <w:i/>
          <w:lang w:val="ru-RU"/>
        </w:rPr>
        <w:t xml:space="preserve"> </w:t>
      </w:r>
      <w:r w:rsidRPr="00982B7A">
        <w:rPr>
          <w:i/>
        </w:rPr>
        <w:t>SQL</w:t>
      </w:r>
      <w:r w:rsidRPr="00982B7A">
        <w:rPr>
          <w:i/>
          <w:lang w:val="ru-RU"/>
        </w:rPr>
        <w:t xml:space="preserve"> </w:t>
      </w:r>
      <w:r w:rsidRPr="00982B7A">
        <w:rPr>
          <w:i/>
        </w:rPr>
        <w:t>Server</w:t>
      </w:r>
      <w:r w:rsidRPr="00982B7A">
        <w:rPr>
          <w:lang w:val="ru-RU"/>
        </w:rPr>
        <w:t>. После получения учетной записи хостинга и создания базы данных на удаленном сервере последовательно запускаются те же скрипты, чт</w:t>
      </w:r>
      <w:r>
        <w:rPr>
          <w:lang w:val="ru-RU"/>
        </w:rPr>
        <w:t>о использовались при разработке</w:t>
      </w:r>
      <w:r w:rsidRPr="00982B7A">
        <w:rPr>
          <w:lang w:val="ru-RU"/>
        </w:rPr>
        <w:t xml:space="preserve"> </w:t>
      </w:r>
      <w:r w:rsidRPr="00982B7A">
        <w:rPr>
          <w:i/>
        </w:rPr>
        <w:t>init</w:t>
      </w:r>
      <w:r w:rsidRPr="00982B7A">
        <w:rPr>
          <w:i/>
          <w:lang w:val="ru-RU"/>
        </w:rPr>
        <w:t>_</w:t>
      </w:r>
      <w:r w:rsidRPr="00982B7A">
        <w:rPr>
          <w:i/>
        </w:rPr>
        <w:t>database</w:t>
      </w:r>
      <w:r w:rsidRPr="00982B7A">
        <w:rPr>
          <w:i/>
          <w:lang w:val="ru-RU"/>
        </w:rPr>
        <w:t>.</w:t>
      </w:r>
      <w:r w:rsidRPr="00982B7A">
        <w:rPr>
          <w:i/>
        </w:rPr>
        <w:t>sql</w:t>
      </w:r>
      <w:r>
        <w:rPr>
          <w:lang w:val="ru-RU"/>
        </w:rPr>
        <w:t xml:space="preserve"> – </w:t>
      </w:r>
      <w:r w:rsidRPr="00982B7A">
        <w:rPr>
          <w:lang w:val="ru-RU"/>
        </w:rPr>
        <w:t xml:space="preserve">создание базы данных и таблиц, </w:t>
      </w:r>
      <w:r w:rsidRPr="00982B7A">
        <w:rPr>
          <w:i/>
        </w:rPr>
        <w:t>seed</w:t>
      </w:r>
      <w:r w:rsidRPr="00982B7A">
        <w:rPr>
          <w:i/>
          <w:lang w:val="ru-RU"/>
        </w:rPr>
        <w:t>_</w:t>
      </w:r>
      <w:r w:rsidRPr="00982B7A">
        <w:rPr>
          <w:i/>
        </w:rPr>
        <w:t>database</w:t>
      </w:r>
      <w:r w:rsidRPr="00982B7A">
        <w:rPr>
          <w:i/>
          <w:lang w:val="ru-RU"/>
        </w:rPr>
        <w:t>.</w:t>
      </w:r>
      <w:r w:rsidRPr="00982B7A">
        <w:rPr>
          <w:i/>
        </w:rPr>
        <w:t>sql</w:t>
      </w:r>
      <w:r w:rsidRPr="00982B7A">
        <w:rPr>
          <w:lang w:val="ru-RU"/>
        </w:rPr>
        <w:t xml:space="preserve"> </w:t>
      </w:r>
      <w:r>
        <w:rPr>
          <w:lang w:val="ru-RU"/>
        </w:rPr>
        <w:t xml:space="preserve">– </w:t>
      </w:r>
      <w:r w:rsidRPr="00982B7A">
        <w:rPr>
          <w:lang w:val="ru-RU"/>
        </w:rPr>
        <w:t xml:space="preserve">заполнение тестовым набором данных и </w:t>
      </w:r>
      <w:r w:rsidRPr="00982B7A">
        <w:t>views</w:t>
      </w:r>
      <w:r w:rsidRPr="00982B7A">
        <w:rPr>
          <w:lang w:val="ru-RU"/>
        </w:rPr>
        <w:t>_</w:t>
      </w:r>
      <w:r w:rsidRPr="00982B7A">
        <w:t>procedures</w:t>
      </w:r>
      <w:r w:rsidRPr="00982B7A">
        <w:rPr>
          <w:lang w:val="ru-RU"/>
        </w:rPr>
        <w:t>.</w:t>
      </w:r>
      <w:r w:rsidRPr="00982B7A">
        <w:t>sql</w:t>
      </w:r>
      <w:r>
        <w:rPr>
          <w:lang w:val="ru-RU"/>
        </w:rPr>
        <w:t xml:space="preserve"> –</w:t>
      </w:r>
      <w:r w:rsidRPr="00982B7A">
        <w:rPr>
          <w:lang w:val="ru-RU"/>
        </w:rPr>
        <w:t xml:space="preserve"> создание представлений и хранимых проце</w:t>
      </w:r>
      <w:r>
        <w:rPr>
          <w:lang w:val="ru-RU"/>
        </w:rPr>
        <w:t>дур</w:t>
      </w:r>
      <w:r w:rsidRPr="00982B7A">
        <w:rPr>
          <w:lang w:val="ru-RU"/>
        </w:rPr>
        <w:t>, после чего работа базы проверяется вызовом созданных представлений и хранимых процедур.</w:t>
      </w:r>
    </w:p>
    <w:p w14:paraId="4CF0F7E3" w14:textId="77777777" w:rsidR="00982B7A" w:rsidRPr="00982B7A" w:rsidRDefault="00982B7A">
      <w:pPr>
        <w:ind w:firstLine="709"/>
        <w:jc w:val="both"/>
        <w:rPr>
          <w:lang w:val="ru-RU"/>
        </w:rPr>
      </w:pPr>
    </w:p>
    <w:p w14:paraId="42E11EC0" w14:textId="6233AEC5" w:rsidR="00982B7A" w:rsidRDefault="00982B7A">
      <w:pPr>
        <w:ind w:firstLine="709"/>
        <w:jc w:val="both"/>
        <w:rPr>
          <w:b/>
          <w:bCs/>
          <w:lang w:val="ru-RU"/>
        </w:rPr>
      </w:pPr>
      <w:r w:rsidRPr="00982B7A">
        <w:rPr>
          <w:b/>
          <w:bCs/>
          <w:lang w:val="ru-RU"/>
        </w:rPr>
        <w:t>Строка подключения к удаленному серверу:</w:t>
      </w:r>
    </w:p>
    <w:p w14:paraId="1D7C5F89" w14:textId="77777777" w:rsidR="00982B7A" w:rsidRDefault="00982B7A">
      <w:pPr>
        <w:ind w:firstLine="709"/>
        <w:jc w:val="both"/>
        <w:rPr>
          <w:i/>
        </w:rPr>
      </w:pPr>
      <w:r w:rsidRPr="00982B7A">
        <w:rPr>
          <w:i/>
        </w:rPr>
        <w:t>Server=db69279.public.databaseasp.net;</w:t>
      </w:r>
    </w:p>
    <w:p w14:paraId="2AA1EAFD" w14:textId="4769D94B" w:rsidR="00982B7A" w:rsidRPr="00982B7A" w:rsidRDefault="00982B7A" w:rsidP="00982B7A">
      <w:pPr>
        <w:ind w:firstLine="709"/>
        <w:jc w:val="both"/>
        <w:rPr>
          <w:i/>
        </w:rPr>
      </w:pPr>
      <w:r w:rsidRPr="00982B7A">
        <w:rPr>
          <w:i/>
        </w:rPr>
        <w:t>Database=db69279;</w:t>
      </w:r>
    </w:p>
    <w:p w14:paraId="1978A196" w14:textId="3A3E93BA" w:rsidR="00982B7A" w:rsidRPr="00982B7A" w:rsidRDefault="00982B7A">
      <w:pPr>
        <w:ind w:firstLine="709"/>
        <w:jc w:val="both"/>
        <w:rPr>
          <w:i/>
        </w:rPr>
      </w:pPr>
      <w:r w:rsidRPr="00982B7A">
        <w:rPr>
          <w:i/>
        </w:rPr>
        <w:t>Password;</w:t>
      </w:r>
    </w:p>
    <w:p w14:paraId="5FEC9EBA" w14:textId="77777777" w:rsidR="00982B7A" w:rsidRPr="00982B7A" w:rsidRDefault="00982B7A">
      <w:pPr>
        <w:ind w:firstLine="709"/>
        <w:jc w:val="both"/>
        <w:rPr>
          <w:i/>
        </w:rPr>
      </w:pPr>
      <w:r w:rsidRPr="00982B7A">
        <w:rPr>
          <w:i/>
        </w:rPr>
        <w:t>Encrypt=True;</w:t>
      </w:r>
    </w:p>
    <w:p w14:paraId="68FC831B" w14:textId="77777777" w:rsidR="00982B7A" w:rsidRPr="00982B7A" w:rsidRDefault="00982B7A">
      <w:pPr>
        <w:ind w:firstLine="709"/>
        <w:jc w:val="both"/>
        <w:rPr>
          <w:i/>
        </w:rPr>
      </w:pPr>
      <w:r w:rsidRPr="00982B7A">
        <w:rPr>
          <w:i/>
        </w:rPr>
        <w:t>TrustServerCertificate=True;</w:t>
      </w:r>
    </w:p>
    <w:p w14:paraId="73C4ABA8" w14:textId="4D5F8B5E" w:rsidR="00982B7A" w:rsidRDefault="00982B7A">
      <w:pPr>
        <w:ind w:firstLine="709"/>
        <w:jc w:val="both"/>
        <w:rPr>
          <w:i/>
        </w:rPr>
      </w:pPr>
      <w:r w:rsidRPr="00982B7A">
        <w:rPr>
          <w:i/>
        </w:rPr>
        <w:t>MultipleActiveResultSets=True;</w:t>
      </w:r>
    </w:p>
    <w:p w14:paraId="752BD497" w14:textId="2D879194" w:rsidR="00982B7A" w:rsidRPr="00982B7A" w:rsidRDefault="00982B7A">
      <w:pPr>
        <w:ind w:firstLine="709"/>
        <w:jc w:val="both"/>
        <w:rPr>
          <w:i/>
        </w:rPr>
      </w:pPr>
    </w:p>
    <w:p w14:paraId="3C8C7D01" w14:textId="5362A7FD" w:rsidR="00982B7A" w:rsidRDefault="00982B7A">
      <w:pPr>
        <w:ind w:firstLine="709"/>
        <w:jc w:val="both"/>
        <w:rPr>
          <w:lang w:val="ru-RU"/>
        </w:rPr>
      </w:pPr>
      <w:r w:rsidRPr="00982B7A">
        <w:rPr>
          <w:lang w:val="ru-RU"/>
        </w:rPr>
        <w:t>После размещения на удаленном сервере выполнены контрольные запросы к представлениям и вызовы хранимых процедур – получены ожидаемые результаты, идентичные результатам на локальном сервере.</w:t>
      </w:r>
    </w:p>
    <w:p w14:paraId="0AD37DAA" w14:textId="77777777" w:rsidR="00982B7A" w:rsidRPr="00982B7A" w:rsidRDefault="00982B7A">
      <w:pPr>
        <w:ind w:firstLine="709"/>
        <w:jc w:val="both"/>
        <w:rPr>
          <w:lang w:val="ru-RU"/>
        </w:rPr>
      </w:pPr>
    </w:p>
    <w:p w14:paraId="56EA66A4" w14:textId="753C0E11" w:rsidR="00987CA4" w:rsidRPr="001C6E02" w:rsidRDefault="00554888" w:rsidP="00AD597E">
      <w:pPr>
        <w:jc w:val="both"/>
        <w:rPr>
          <w:lang w:val="ru-RU"/>
        </w:rPr>
      </w:pPr>
      <w:proofErr w:type="gramStart"/>
      <w:r w:rsidRPr="001C6E02">
        <w:rPr>
          <w:b/>
          <w:lang w:val="ru-RU"/>
        </w:rPr>
        <w:t>В</w:t>
      </w:r>
      <w:r w:rsidR="00593615" w:rsidRPr="00593615">
        <w:rPr>
          <w:b/>
          <w:lang w:val="ru-RU"/>
        </w:rPr>
        <w:t>ыводы</w:t>
      </w:r>
      <w:r w:rsidR="00593615">
        <w:rPr>
          <w:b/>
          <w:lang w:val="ru-RU"/>
        </w:rPr>
        <w:t xml:space="preserve"> :</w:t>
      </w:r>
      <w:proofErr w:type="gramEnd"/>
    </w:p>
    <w:p w14:paraId="150E63DA" w14:textId="564BFBCF" w:rsidR="00982B7A" w:rsidRPr="00982B7A" w:rsidRDefault="00982B7A" w:rsidP="00982B7A">
      <w:pPr>
        <w:ind w:firstLine="709"/>
        <w:jc w:val="both"/>
        <w:rPr>
          <w:lang w:val="ru-RU"/>
        </w:rPr>
      </w:pPr>
      <w:r w:rsidRPr="00982B7A">
        <w:rPr>
          <w:lang w:val="ru-RU"/>
        </w:rPr>
        <w:t xml:space="preserve">Разработана логическая модель реляционной базы данных </w:t>
      </w:r>
      <w:r w:rsidRPr="00982B7A">
        <w:rPr>
          <w:i/>
        </w:rPr>
        <w:t>SAgency</w:t>
      </w:r>
      <w:r w:rsidRPr="00982B7A">
        <w:rPr>
          <w:i/>
          <w:lang w:val="ru-RU"/>
        </w:rPr>
        <w:t>1_0</w:t>
      </w:r>
      <w:r w:rsidRPr="00982B7A">
        <w:rPr>
          <w:lang w:val="ru-RU"/>
        </w:rPr>
        <w:t>, нормализованная до третьей нормальной формы, включающая 14 таблиц (8 справочных и 6 основных/оперативных). Обоснована нормализация структуры: все справочн</w:t>
      </w:r>
      <w:r>
        <w:rPr>
          <w:lang w:val="ru-RU"/>
        </w:rPr>
        <w:t xml:space="preserve">ые данные </w:t>
      </w:r>
      <w:r w:rsidRPr="00982B7A">
        <w:rPr>
          <w:lang w:val="ru-RU"/>
        </w:rPr>
        <w:t>вынесены в отдельные таблицы-словари, что исключает избыточность и транзитивные зависимости.</w:t>
      </w:r>
    </w:p>
    <w:p w14:paraId="64196554" w14:textId="77777777" w:rsidR="00982B7A" w:rsidRPr="00982B7A" w:rsidRDefault="00982B7A" w:rsidP="00982B7A">
      <w:pPr>
        <w:ind w:firstLine="709"/>
        <w:jc w:val="both"/>
        <w:rPr>
          <w:lang w:val="ru-RU"/>
        </w:rPr>
      </w:pPr>
      <w:r w:rsidRPr="00982B7A">
        <w:rPr>
          <w:lang w:val="ru-RU"/>
        </w:rPr>
        <w:t xml:space="preserve">С помощью скрипта </w:t>
      </w:r>
      <w:r w:rsidRPr="00982B7A">
        <w:rPr>
          <w:i/>
        </w:rPr>
        <w:t>init</w:t>
      </w:r>
      <w:r w:rsidRPr="00982B7A">
        <w:rPr>
          <w:i/>
          <w:lang w:val="ru-RU"/>
        </w:rPr>
        <w:t>_</w:t>
      </w:r>
      <w:r w:rsidRPr="00982B7A">
        <w:rPr>
          <w:i/>
        </w:rPr>
        <w:t>database</w:t>
      </w:r>
      <w:r w:rsidRPr="00982B7A">
        <w:rPr>
          <w:i/>
          <w:lang w:val="ru-RU"/>
        </w:rPr>
        <w:t>.</w:t>
      </w:r>
      <w:r w:rsidRPr="00982B7A">
        <w:rPr>
          <w:i/>
        </w:rPr>
        <w:t>sql</w:t>
      </w:r>
      <w:r w:rsidRPr="00982B7A">
        <w:rPr>
          <w:lang w:val="ru-RU"/>
        </w:rPr>
        <w:t xml:space="preserve"> созданы таблицы с назначением первичных и внешних ключей, а также ограничений целостности данных (</w:t>
      </w:r>
      <w:r w:rsidRPr="00982B7A">
        <w:rPr>
          <w:i/>
        </w:rPr>
        <w:t>CHECK</w:t>
      </w:r>
      <w:r w:rsidRPr="00982B7A">
        <w:rPr>
          <w:i/>
          <w:lang w:val="ru-RU"/>
        </w:rPr>
        <w:t xml:space="preserve">, </w:t>
      </w:r>
      <w:r w:rsidRPr="00982B7A">
        <w:rPr>
          <w:i/>
        </w:rPr>
        <w:t>UNIQUE</w:t>
      </w:r>
      <w:r w:rsidRPr="00982B7A">
        <w:rPr>
          <w:i/>
          <w:lang w:val="ru-RU"/>
        </w:rPr>
        <w:t xml:space="preserve">, </w:t>
      </w:r>
      <w:r w:rsidRPr="00982B7A">
        <w:rPr>
          <w:i/>
        </w:rPr>
        <w:t>DEFAULT</w:t>
      </w:r>
      <w:r w:rsidRPr="00982B7A">
        <w:rPr>
          <w:lang w:val="ru-RU"/>
        </w:rPr>
        <w:t>).</w:t>
      </w:r>
    </w:p>
    <w:p w14:paraId="3D513E21" w14:textId="2D459F57" w:rsidR="00982B7A" w:rsidRPr="00982B7A" w:rsidRDefault="00982B7A" w:rsidP="00982B7A">
      <w:pPr>
        <w:ind w:firstLine="709"/>
        <w:jc w:val="both"/>
        <w:rPr>
          <w:lang w:val="ru-RU"/>
        </w:rPr>
      </w:pPr>
      <w:r w:rsidRPr="00982B7A">
        <w:rPr>
          <w:lang w:val="ru-RU"/>
        </w:rPr>
        <w:t>Написан скрипт ген</w:t>
      </w:r>
      <w:r>
        <w:rPr>
          <w:lang w:val="ru-RU"/>
        </w:rPr>
        <w:t xml:space="preserve">ерации тестового набора данных </w:t>
      </w:r>
      <w:r w:rsidRPr="00982B7A">
        <w:rPr>
          <w:i/>
        </w:rPr>
        <w:t>seed</w:t>
      </w:r>
      <w:r w:rsidRPr="00982B7A">
        <w:rPr>
          <w:i/>
          <w:lang w:val="ru-RU"/>
        </w:rPr>
        <w:t>_</w:t>
      </w:r>
      <w:r w:rsidRPr="00982B7A">
        <w:rPr>
          <w:i/>
        </w:rPr>
        <w:t>database</w:t>
      </w:r>
      <w:r w:rsidRPr="00982B7A">
        <w:rPr>
          <w:i/>
          <w:lang w:val="ru-RU"/>
        </w:rPr>
        <w:t>.</w:t>
      </w:r>
      <w:r w:rsidRPr="00982B7A">
        <w:rPr>
          <w:i/>
        </w:rPr>
        <w:t>sql</w:t>
      </w:r>
      <w:r w:rsidRPr="00982B7A">
        <w:rPr>
          <w:lang w:val="ru-RU"/>
        </w:rPr>
        <w:t xml:space="preserve">, заполнивший таблицы-«справочники» на стороне отношения </w:t>
      </w:r>
      <w:r>
        <w:rPr>
          <w:lang w:val="ru-RU"/>
        </w:rPr>
        <w:t>один</w:t>
      </w:r>
      <w:r w:rsidRPr="00982B7A">
        <w:rPr>
          <w:lang w:val="ru-RU"/>
        </w:rPr>
        <w:t xml:space="preserve"> </w:t>
      </w:r>
      <w:r w:rsidRPr="00982B7A">
        <w:rPr>
          <w:i/>
        </w:rPr>
        <w:t>ClientTypes</w:t>
      </w:r>
      <w:r w:rsidRPr="00982B7A">
        <w:rPr>
          <w:lang w:val="ru-RU"/>
        </w:rPr>
        <w:t xml:space="preserve"> – 3, </w:t>
      </w:r>
      <w:r w:rsidRPr="00982B7A">
        <w:rPr>
          <w:i/>
        </w:rPr>
        <w:t>ObjectTypes</w:t>
      </w:r>
      <w:r w:rsidRPr="00982B7A">
        <w:rPr>
          <w:lang w:val="ru-RU"/>
        </w:rPr>
        <w:t xml:space="preserve"> – 8, </w:t>
      </w:r>
      <w:r w:rsidRPr="00982B7A">
        <w:rPr>
          <w:i/>
        </w:rPr>
        <w:t>RiskCategories</w:t>
      </w:r>
      <w:r w:rsidRPr="00982B7A">
        <w:rPr>
          <w:lang w:val="ru-RU"/>
        </w:rPr>
        <w:t xml:space="preserve"> – 5, </w:t>
      </w:r>
      <w:r w:rsidRPr="00982B7A">
        <w:rPr>
          <w:i/>
        </w:rPr>
        <w:t>ContractStatuses</w:t>
      </w:r>
      <w:r w:rsidRPr="00982B7A">
        <w:rPr>
          <w:lang w:val="ru-RU"/>
        </w:rPr>
        <w:t xml:space="preserve"> – 5, </w:t>
      </w:r>
      <w:r w:rsidRPr="00982B7A">
        <w:rPr>
          <w:i/>
        </w:rPr>
        <w:t>ShiftStatuses</w:t>
      </w:r>
      <w:r w:rsidRPr="00982B7A">
        <w:rPr>
          <w:lang w:val="ru-RU"/>
        </w:rPr>
        <w:t xml:space="preserve"> – 5, </w:t>
      </w:r>
      <w:r w:rsidRPr="00982B7A">
        <w:rPr>
          <w:i/>
        </w:rPr>
        <w:t>AlarmReasons</w:t>
      </w:r>
      <w:r w:rsidRPr="00982B7A">
        <w:rPr>
          <w:lang w:val="ru-RU"/>
        </w:rPr>
        <w:t xml:space="preserve"> – 8, </w:t>
      </w:r>
      <w:r w:rsidRPr="00982B7A">
        <w:rPr>
          <w:i/>
        </w:rPr>
        <w:t>CallResults</w:t>
      </w:r>
      <w:r w:rsidRPr="00982B7A">
        <w:rPr>
          <w:lang w:val="ru-RU"/>
        </w:rPr>
        <w:t xml:space="preserve"> – 6, </w:t>
      </w:r>
      <w:r w:rsidRPr="00982B7A">
        <w:rPr>
          <w:i/>
        </w:rPr>
        <w:t>EmployeeRanks</w:t>
      </w:r>
      <w:r w:rsidR="009D6A32">
        <w:rPr>
          <w:lang w:val="ru-RU"/>
        </w:rPr>
        <w:t xml:space="preserve"> – 6 записей основные таблицы на стороне один</w:t>
      </w:r>
      <w:r w:rsidRPr="00982B7A">
        <w:rPr>
          <w:lang w:val="ru-RU"/>
        </w:rPr>
        <w:t xml:space="preserve"> </w:t>
      </w:r>
      <w:r w:rsidRPr="009D6A32">
        <w:rPr>
          <w:i/>
        </w:rPr>
        <w:t>Clients</w:t>
      </w:r>
      <w:r w:rsidRPr="00982B7A">
        <w:rPr>
          <w:lang w:val="ru-RU"/>
        </w:rPr>
        <w:t xml:space="preserve"> – 550, </w:t>
      </w:r>
      <w:r w:rsidRPr="009D6A32">
        <w:rPr>
          <w:i/>
        </w:rPr>
        <w:t>SecuredObjects</w:t>
      </w:r>
      <w:r w:rsidRPr="00982B7A">
        <w:rPr>
          <w:lang w:val="ru-RU"/>
        </w:rPr>
        <w:t xml:space="preserve"> – 550, </w:t>
      </w:r>
      <w:r w:rsidRPr="009D6A32">
        <w:rPr>
          <w:i/>
        </w:rPr>
        <w:t>SecurityEmployees</w:t>
      </w:r>
      <w:r w:rsidR="009D6A32">
        <w:rPr>
          <w:lang w:val="ru-RU"/>
        </w:rPr>
        <w:t xml:space="preserve"> – 100 записей</w:t>
      </w:r>
      <w:r w:rsidRPr="00982B7A">
        <w:rPr>
          <w:lang w:val="ru-RU"/>
        </w:rPr>
        <w:t xml:space="preserve"> и </w:t>
      </w:r>
      <w:r w:rsidR="009D6A32">
        <w:rPr>
          <w:lang w:val="ru-RU"/>
        </w:rPr>
        <w:t xml:space="preserve">таблицы на стороне отношения многие </w:t>
      </w:r>
      <w:r w:rsidRPr="00593615">
        <w:rPr>
          <w:i/>
        </w:rPr>
        <w:t>Contracts</w:t>
      </w:r>
      <w:r w:rsidRPr="00982B7A">
        <w:rPr>
          <w:lang w:val="ru-RU"/>
        </w:rPr>
        <w:t xml:space="preserve"> – 20 500, </w:t>
      </w:r>
      <w:r w:rsidRPr="00593615">
        <w:rPr>
          <w:i/>
        </w:rPr>
        <w:t>DutySchedule</w:t>
      </w:r>
      <w:r w:rsidRPr="00982B7A">
        <w:rPr>
          <w:lang w:val="ru-RU"/>
        </w:rPr>
        <w:t xml:space="preserve"> – 20 500, </w:t>
      </w:r>
      <w:r w:rsidRPr="00593615">
        <w:rPr>
          <w:i/>
        </w:rPr>
        <w:t>AlarmCalls</w:t>
      </w:r>
      <w:r w:rsidR="00593615">
        <w:rPr>
          <w:lang w:val="ru-RU"/>
        </w:rPr>
        <w:t xml:space="preserve"> – 20 500 записей</w:t>
      </w:r>
      <w:r w:rsidRPr="00982B7A">
        <w:rPr>
          <w:lang w:val="ru-RU"/>
        </w:rPr>
        <w:t>.</w:t>
      </w:r>
    </w:p>
    <w:p w14:paraId="70C94011" w14:textId="10F928FE" w:rsidR="00982B7A" w:rsidRPr="00982B7A" w:rsidRDefault="00593615" w:rsidP="00982B7A">
      <w:pPr>
        <w:ind w:firstLine="709"/>
        <w:jc w:val="both"/>
        <w:rPr>
          <w:lang w:val="ru-RU"/>
        </w:rPr>
      </w:pPr>
      <w:r>
        <w:rPr>
          <w:lang w:val="ru-RU"/>
        </w:rPr>
        <w:t xml:space="preserve">Созданы четыре представления </w:t>
      </w:r>
      <w:r w:rsidR="00982B7A" w:rsidRPr="00593615">
        <w:rPr>
          <w:i/>
        </w:rPr>
        <w:t>vw</w:t>
      </w:r>
      <w:r w:rsidR="00982B7A" w:rsidRPr="00593615">
        <w:rPr>
          <w:i/>
          <w:lang w:val="ru-RU"/>
        </w:rPr>
        <w:t>_</w:t>
      </w:r>
      <w:r w:rsidR="00982B7A" w:rsidRPr="00593615">
        <w:rPr>
          <w:i/>
        </w:rPr>
        <w:t>ActiveContractsDetails</w:t>
      </w:r>
      <w:r w:rsidR="00982B7A" w:rsidRPr="00593615">
        <w:rPr>
          <w:i/>
          <w:lang w:val="ru-RU"/>
        </w:rPr>
        <w:t xml:space="preserve">, </w:t>
      </w:r>
      <w:r w:rsidR="00982B7A" w:rsidRPr="00593615">
        <w:rPr>
          <w:i/>
        </w:rPr>
        <w:t>vw</w:t>
      </w:r>
      <w:r w:rsidR="00982B7A" w:rsidRPr="00593615">
        <w:rPr>
          <w:i/>
          <w:lang w:val="ru-RU"/>
        </w:rPr>
        <w:t>_</w:t>
      </w:r>
      <w:r w:rsidR="00982B7A" w:rsidRPr="00593615">
        <w:rPr>
          <w:i/>
        </w:rPr>
        <w:t>ObjectAlarmStatistics</w:t>
      </w:r>
      <w:r w:rsidR="00982B7A" w:rsidRPr="00982B7A">
        <w:rPr>
          <w:lang w:val="ru-RU"/>
        </w:rPr>
        <w:t xml:space="preserve">, </w:t>
      </w:r>
      <w:r w:rsidR="00982B7A" w:rsidRPr="00593615">
        <w:rPr>
          <w:i/>
        </w:rPr>
        <w:t>vw</w:t>
      </w:r>
      <w:r w:rsidR="00982B7A" w:rsidRPr="00593615">
        <w:rPr>
          <w:i/>
          <w:lang w:val="ru-RU"/>
        </w:rPr>
        <w:t>_</w:t>
      </w:r>
      <w:r w:rsidR="00982B7A" w:rsidRPr="00593615">
        <w:rPr>
          <w:i/>
        </w:rPr>
        <w:t>ClientContractsSummary</w:t>
      </w:r>
      <w:r w:rsidR="00982B7A" w:rsidRPr="00593615">
        <w:rPr>
          <w:i/>
          <w:lang w:val="ru-RU"/>
        </w:rPr>
        <w:t xml:space="preserve">, </w:t>
      </w:r>
      <w:r w:rsidR="00982B7A" w:rsidRPr="00593615">
        <w:rPr>
          <w:i/>
        </w:rPr>
        <w:t>vw</w:t>
      </w:r>
      <w:r w:rsidR="00982B7A" w:rsidRPr="00593615">
        <w:rPr>
          <w:i/>
          <w:lang w:val="ru-RU"/>
        </w:rPr>
        <w:t>_</w:t>
      </w:r>
      <w:r w:rsidR="00982B7A" w:rsidRPr="00593615">
        <w:rPr>
          <w:i/>
        </w:rPr>
        <w:t>DutyScheduleOverview</w:t>
      </w:r>
      <w:r w:rsidR="00982B7A" w:rsidRPr="00593615">
        <w:rPr>
          <w:i/>
          <w:lang w:val="ru-RU"/>
        </w:rPr>
        <w:t xml:space="preserve">, </w:t>
      </w:r>
      <w:r w:rsidR="00982B7A" w:rsidRPr="00982B7A">
        <w:rPr>
          <w:lang w:val="ru-RU"/>
        </w:rPr>
        <w:lastRenderedPageBreak/>
        <w:t>объединяющих данные связанных таблиц и реализующих удобные для пользователя выборки: каталог активных договоров, статистику тревожных вызовов по объектам, сводку по клиентам и график дежурств.</w:t>
      </w:r>
    </w:p>
    <w:p w14:paraId="73ABC256" w14:textId="74EE2E3D" w:rsidR="00982B7A" w:rsidRPr="00982B7A" w:rsidRDefault="00982B7A" w:rsidP="00982B7A">
      <w:pPr>
        <w:ind w:firstLine="709"/>
        <w:jc w:val="both"/>
        <w:rPr>
          <w:lang w:val="ru-RU"/>
        </w:rPr>
      </w:pPr>
      <w:r w:rsidRPr="00982B7A">
        <w:rPr>
          <w:lang w:val="ru-RU"/>
        </w:rPr>
        <w:t>Созданы четыре хранимые процедуры с параметрами д</w:t>
      </w:r>
      <w:r w:rsidR="00593615">
        <w:rPr>
          <w:lang w:val="ru-RU"/>
        </w:rPr>
        <w:t xml:space="preserve">ля вставки и обновления данных </w:t>
      </w:r>
      <w:r w:rsidRPr="00593615">
        <w:rPr>
          <w:i/>
        </w:rPr>
        <w:t>sp</w:t>
      </w:r>
      <w:r w:rsidRPr="00593615">
        <w:rPr>
          <w:i/>
          <w:lang w:val="ru-RU"/>
        </w:rPr>
        <w:t>_</w:t>
      </w:r>
      <w:r w:rsidRPr="00593615">
        <w:rPr>
          <w:i/>
        </w:rPr>
        <w:t>InsertContract</w:t>
      </w:r>
      <w:r w:rsidRPr="00593615">
        <w:rPr>
          <w:i/>
          <w:lang w:val="ru-RU"/>
        </w:rPr>
        <w:t xml:space="preserve">, </w:t>
      </w:r>
      <w:r w:rsidRPr="00593615">
        <w:rPr>
          <w:i/>
        </w:rPr>
        <w:t>sp</w:t>
      </w:r>
      <w:r w:rsidRPr="00593615">
        <w:rPr>
          <w:i/>
          <w:lang w:val="ru-RU"/>
        </w:rPr>
        <w:t>_</w:t>
      </w:r>
      <w:r w:rsidRPr="00593615">
        <w:rPr>
          <w:i/>
        </w:rPr>
        <w:t>UpdateContractStatus</w:t>
      </w:r>
      <w:r w:rsidRPr="00593615">
        <w:rPr>
          <w:i/>
          <w:lang w:val="ru-RU"/>
        </w:rPr>
        <w:t xml:space="preserve">, </w:t>
      </w:r>
      <w:r w:rsidRPr="00593615">
        <w:rPr>
          <w:i/>
        </w:rPr>
        <w:t>sp</w:t>
      </w:r>
      <w:r w:rsidRPr="00593615">
        <w:rPr>
          <w:i/>
          <w:lang w:val="ru-RU"/>
        </w:rPr>
        <w:t>_</w:t>
      </w:r>
      <w:r w:rsidRPr="00593615">
        <w:rPr>
          <w:i/>
        </w:rPr>
        <w:t>RegisterAlarmCall</w:t>
      </w:r>
      <w:r w:rsidRPr="00593615">
        <w:rPr>
          <w:i/>
          <w:lang w:val="ru-RU"/>
        </w:rPr>
        <w:t xml:space="preserve">, </w:t>
      </w:r>
      <w:r w:rsidRPr="00593615">
        <w:rPr>
          <w:i/>
        </w:rPr>
        <w:t>sp</w:t>
      </w:r>
      <w:r w:rsidRPr="00593615">
        <w:rPr>
          <w:i/>
          <w:lang w:val="ru-RU"/>
        </w:rPr>
        <w:t>_</w:t>
      </w:r>
      <w:r w:rsidRPr="00593615">
        <w:rPr>
          <w:i/>
        </w:rPr>
        <w:t>AssignDuty</w:t>
      </w:r>
      <w:r w:rsidRPr="00982B7A">
        <w:rPr>
          <w:lang w:val="ru-RU"/>
        </w:rPr>
        <w:t xml:space="preserve">, реализующие бизнес-логику охранного агентства: создание договора с проверкой корректности дат, обновление статуса договора, регистрацию тревожного вызова и назначение дежурства сотруднику. Все процедуры реализуют обработку ошибок через конструкцию </w:t>
      </w:r>
      <w:r w:rsidRPr="00593615">
        <w:rPr>
          <w:i/>
        </w:rPr>
        <w:t>TRY</w:t>
      </w:r>
      <w:r w:rsidRPr="00593615">
        <w:rPr>
          <w:i/>
          <w:lang w:val="ru-RU"/>
        </w:rPr>
        <w:t>...</w:t>
      </w:r>
      <w:r w:rsidRPr="00593615">
        <w:rPr>
          <w:i/>
        </w:rPr>
        <w:t>CATCH</w:t>
      </w:r>
      <w:r w:rsidRPr="00982B7A">
        <w:rPr>
          <w:lang w:val="ru-RU"/>
        </w:rPr>
        <w:t>.</w:t>
      </w:r>
    </w:p>
    <w:p w14:paraId="1F4B4851" w14:textId="31A55880" w:rsidR="00982B7A" w:rsidRPr="00982B7A" w:rsidRDefault="00982B7A" w:rsidP="00982B7A">
      <w:pPr>
        <w:ind w:firstLine="709"/>
        <w:jc w:val="both"/>
        <w:rPr>
          <w:lang w:val="ru-RU"/>
        </w:rPr>
      </w:pPr>
      <w:r w:rsidRPr="00982B7A">
        <w:rPr>
          <w:lang w:val="ru-RU"/>
        </w:rPr>
        <w:t xml:space="preserve">Все разработанные объекты протестированы на локальном сервере </w:t>
      </w:r>
      <w:r w:rsidRPr="00593615">
        <w:rPr>
          <w:i/>
        </w:rPr>
        <w:t>MS</w:t>
      </w:r>
      <w:r w:rsidRPr="00593615">
        <w:rPr>
          <w:i/>
          <w:lang w:val="ru-RU"/>
        </w:rPr>
        <w:t xml:space="preserve"> </w:t>
      </w:r>
      <w:r w:rsidRPr="00593615">
        <w:rPr>
          <w:i/>
        </w:rPr>
        <w:t>SQL</w:t>
      </w:r>
      <w:r w:rsidRPr="00593615">
        <w:rPr>
          <w:i/>
          <w:lang w:val="ru-RU"/>
        </w:rPr>
        <w:t xml:space="preserve"> </w:t>
      </w:r>
      <w:r w:rsidRPr="00593615">
        <w:rPr>
          <w:i/>
        </w:rPr>
        <w:t>Server</w:t>
      </w:r>
      <w:r w:rsidRPr="00593615">
        <w:rPr>
          <w:i/>
          <w:lang w:val="ru-RU"/>
        </w:rPr>
        <w:t xml:space="preserve"> 2025 </w:t>
      </w:r>
      <w:r w:rsidRPr="00593615">
        <w:rPr>
          <w:i/>
        </w:rPr>
        <w:t>Express</w:t>
      </w:r>
      <w:r w:rsidRPr="00982B7A">
        <w:rPr>
          <w:lang w:val="ru-RU"/>
        </w:rPr>
        <w:t>: созданы база данных и таблицы, заполнен тестовый набор данных, выполнены контрольные запросы к представлен</w:t>
      </w:r>
      <w:r w:rsidR="00593615">
        <w:rPr>
          <w:lang w:val="ru-RU"/>
        </w:rPr>
        <w:t>иям и вызовы хранимых процедур</w:t>
      </w:r>
      <w:r w:rsidRPr="00982B7A">
        <w:rPr>
          <w:lang w:val="ru-RU"/>
        </w:rPr>
        <w:t xml:space="preserve">. База данных подготовлена к размещению на удаленном хостинге </w:t>
      </w:r>
      <w:r w:rsidRPr="00593615">
        <w:rPr>
          <w:i/>
        </w:rPr>
        <w:t>MonsterASP</w:t>
      </w:r>
      <w:r w:rsidR="00593615">
        <w:rPr>
          <w:lang w:val="ru-RU"/>
        </w:rPr>
        <w:t>.</w:t>
      </w:r>
    </w:p>
    <w:p w14:paraId="30AB92EF" w14:textId="377816C5" w:rsidR="00987CA4" w:rsidRPr="001C6E02" w:rsidRDefault="00987CA4">
      <w:pPr>
        <w:ind w:firstLine="709"/>
        <w:jc w:val="both"/>
        <w:rPr>
          <w:lang w:val="ru-RU"/>
        </w:rPr>
      </w:pPr>
    </w:p>
    <w:sectPr w:rsidR="00987CA4" w:rsidRPr="001C6E02" w:rsidSect="00AD597E"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CC3A9A3" w14:textId="77777777" w:rsidR="004357ED" w:rsidRDefault="004357ED">
      <w:r>
        <w:separator/>
      </w:r>
    </w:p>
  </w:endnote>
  <w:endnote w:type="continuationSeparator" w:id="0">
    <w:p w14:paraId="4EB99B94" w14:textId="77777777" w:rsidR="004357ED" w:rsidRDefault="00435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F27FBE" w14:textId="77777777" w:rsidR="004357ED" w:rsidRDefault="004357ED">
      <w:r>
        <w:separator/>
      </w:r>
    </w:p>
  </w:footnote>
  <w:footnote w:type="continuationSeparator" w:id="0">
    <w:p w14:paraId="14010B66" w14:textId="77777777" w:rsidR="004357ED" w:rsidRDefault="004357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doNotDisplayPageBoundarie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5A1A"/>
    <w:rsid w:val="00034616"/>
    <w:rsid w:val="00047509"/>
    <w:rsid w:val="0006063C"/>
    <w:rsid w:val="0015074B"/>
    <w:rsid w:val="00150907"/>
    <w:rsid w:val="00186420"/>
    <w:rsid w:val="001C6E02"/>
    <w:rsid w:val="0029639D"/>
    <w:rsid w:val="00326F90"/>
    <w:rsid w:val="004357ED"/>
    <w:rsid w:val="00554888"/>
    <w:rsid w:val="00593615"/>
    <w:rsid w:val="00720080"/>
    <w:rsid w:val="00853D1D"/>
    <w:rsid w:val="00982233"/>
    <w:rsid w:val="00982B7A"/>
    <w:rsid w:val="00987CA4"/>
    <w:rsid w:val="009D6A32"/>
    <w:rsid w:val="00A22790"/>
    <w:rsid w:val="00A9257E"/>
    <w:rsid w:val="00AA1D8D"/>
    <w:rsid w:val="00AD597E"/>
    <w:rsid w:val="00B47730"/>
    <w:rsid w:val="00B700EE"/>
    <w:rsid w:val="00CB0664"/>
    <w:rsid w:val="00E456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1C8DFF"/>
  <w14:defaultImageDpi w14:val="300"/>
  <w15:docId w15:val="{3529315E-B037-4A32-A1EC-F2F869D35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qwen-markdown-text">
    <w:name w:val="qwen-markdown-text"/>
    <w:basedOn w:val="a2"/>
    <w:rsid w:val="005548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6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8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739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3703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081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0165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781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601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66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973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294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942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6928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509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57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8909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2823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772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958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598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577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577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927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3944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3089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213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068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6050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4899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2950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624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3879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693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1870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0500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775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611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5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0246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96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9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1920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3608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9371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2557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507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407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1670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4959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0297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774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537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118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906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417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061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2860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111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6388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3202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5556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524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8932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5989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4953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733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321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108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574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8262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3439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3041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2903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7022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3020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7617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035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179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3695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536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516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986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70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59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470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695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4845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792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009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882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013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091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1923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0991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2779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371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8268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164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5129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103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4169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760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8320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82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632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827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874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8330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625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98685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345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960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4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2156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424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8319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8739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839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500905-1110-4EE6-9FDA-731AB043E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4866</Words>
  <Characters>27738</Characters>
  <Application>Microsoft Office Word</Application>
  <DocSecurity>0</DocSecurity>
  <Lines>231</Lines>
  <Paragraphs>65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Peshko</cp:lastModifiedBy>
  <cp:revision>2</cp:revision>
  <dcterms:created xsi:type="dcterms:W3CDTF">2026-09-24T18:35:00Z</dcterms:created>
  <dcterms:modified xsi:type="dcterms:W3CDTF">2026-09-24T18:35:00Z</dcterms:modified>
  <cp:category/>
</cp:coreProperties>
</file>